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82D0B" w14:textId="42E09470" w:rsidR="00E56AA6" w:rsidRPr="00B3163B" w:rsidRDefault="00536518">
      <w:pPr>
        <w:pStyle w:val="Ttulo1"/>
        <w:rPr>
          <w:lang w:val="es-CR"/>
        </w:rPr>
      </w:pPr>
      <w:r w:rsidRPr="00B3163B">
        <w:rPr>
          <w:lang w:val="es-CR"/>
        </w:rPr>
        <w:t>Diagrama de flujo - Freír un huevo</w:t>
      </w:r>
    </w:p>
    <w:p w14:paraId="3604D6E3" w14:textId="3CAB75E3" w:rsidR="00E56AA6" w:rsidRDefault="007140E4">
      <w:r>
        <w:rPr>
          <w:noProof/>
        </w:rPr>
        <w:drawing>
          <wp:anchor distT="0" distB="0" distL="114300" distR="114300" simplePos="0" relativeHeight="251658240" behindDoc="0" locked="0" layoutInCell="1" allowOverlap="1" wp14:anchorId="1B25B318" wp14:editId="76754381">
            <wp:simplePos x="0" y="0"/>
            <wp:positionH relativeFrom="column">
              <wp:posOffset>1033871</wp:posOffset>
            </wp:positionH>
            <wp:positionV relativeFrom="paragraph">
              <wp:posOffset>111669</wp:posOffset>
            </wp:positionV>
            <wp:extent cx="3332480" cy="7441565"/>
            <wp:effectExtent l="0" t="0" r="127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freir_huev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744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56A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434607">
    <w:abstractNumId w:val="8"/>
  </w:num>
  <w:num w:numId="2" w16cid:durableId="687871528">
    <w:abstractNumId w:val="6"/>
  </w:num>
  <w:num w:numId="3" w16cid:durableId="897596177">
    <w:abstractNumId w:val="5"/>
  </w:num>
  <w:num w:numId="4" w16cid:durableId="442193103">
    <w:abstractNumId w:val="4"/>
  </w:num>
  <w:num w:numId="5" w16cid:durableId="785538968">
    <w:abstractNumId w:val="7"/>
  </w:num>
  <w:num w:numId="6" w16cid:durableId="1636636971">
    <w:abstractNumId w:val="3"/>
  </w:num>
  <w:num w:numId="7" w16cid:durableId="2033723018">
    <w:abstractNumId w:val="2"/>
  </w:num>
  <w:num w:numId="8" w16cid:durableId="1408183510">
    <w:abstractNumId w:val="1"/>
  </w:num>
  <w:num w:numId="9" w16cid:durableId="180874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C2F"/>
    <w:rsid w:val="00536518"/>
    <w:rsid w:val="007140E4"/>
    <w:rsid w:val="007E7A8C"/>
    <w:rsid w:val="00AA1D8D"/>
    <w:rsid w:val="00B3163B"/>
    <w:rsid w:val="00B47730"/>
    <w:rsid w:val="00CB0664"/>
    <w:rsid w:val="00E56AA6"/>
    <w:rsid w:val="00F10C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E3B8906-3020-473A-929A-D9CB88953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Stella Shum</cp:lastModifiedBy>
  <cp:revision>5</cp:revision>
  <dcterms:created xsi:type="dcterms:W3CDTF">2013-12-23T23:15:00Z</dcterms:created>
  <dcterms:modified xsi:type="dcterms:W3CDTF">2026-07-07T18:51:00Z</dcterms:modified>
  <cp:category/>
</cp:coreProperties>
</file>