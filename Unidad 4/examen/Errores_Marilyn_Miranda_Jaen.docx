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FAE6" w14:textId="77777777" w:rsidR="00055ADB" w:rsidRDefault="00055ADB"/>
    <w:p w14:paraId="05513109" w14:textId="77777777" w:rsidR="00055ADB" w:rsidRDefault="00055ADB"/>
    <w:p w14:paraId="16D2D3D4" w14:textId="77777777" w:rsidR="00055ADB" w:rsidRDefault="00055ADB"/>
    <w:p w14:paraId="31153047" w14:textId="77777777" w:rsidR="00055ADB" w:rsidRDefault="00055ADB"/>
    <w:p w14:paraId="14E9D97B" w14:textId="77777777" w:rsidR="00055ADB" w:rsidRDefault="00055ADB"/>
    <w:p w14:paraId="6A48F44F" w14:textId="77777777" w:rsidR="00055ADB" w:rsidRPr="00827385" w:rsidRDefault="00055ADB">
      <w:pPr>
        <w:rPr>
          <w:rFonts w:asciiTheme="majorHAnsi" w:hAnsiTheme="majorHAnsi" w:cstheme="majorHAnsi"/>
        </w:rPr>
      </w:pPr>
    </w:p>
    <w:p w14:paraId="083BD952" w14:textId="5AC41054" w:rsidR="008B3966" w:rsidRPr="00827385" w:rsidRDefault="008B3966">
      <w:pPr>
        <w:jc w:val="center"/>
        <w:rPr>
          <w:rFonts w:asciiTheme="majorHAnsi" w:hAnsiTheme="majorHAnsi" w:cstheme="majorHAnsi"/>
          <w:bCs/>
          <w:sz w:val="36"/>
          <w:lang w:val="es-CR"/>
        </w:rPr>
      </w:pPr>
      <w:r w:rsidRPr="00827385">
        <w:rPr>
          <w:rFonts w:asciiTheme="majorHAnsi" w:hAnsiTheme="majorHAnsi" w:cstheme="majorHAnsi"/>
          <w:bCs/>
          <w:sz w:val="36"/>
          <w:lang w:val="es-CR"/>
        </w:rPr>
        <w:t xml:space="preserve">Examen Final </w:t>
      </w:r>
    </w:p>
    <w:p w14:paraId="6BBC5149" w14:textId="6075EA80" w:rsidR="0004427F" w:rsidRPr="00827385" w:rsidRDefault="0004427F">
      <w:pPr>
        <w:jc w:val="center"/>
        <w:rPr>
          <w:rFonts w:asciiTheme="majorHAnsi" w:hAnsiTheme="majorHAnsi" w:cstheme="majorHAnsi"/>
          <w:bCs/>
          <w:sz w:val="36"/>
          <w:lang w:val="es-CR"/>
        </w:rPr>
      </w:pPr>
      <w:r w:rsidRPr="00827385">
        <w:rPr>
          <w:rFonts w:asciiTheme="majorHAnsi" w:hAnsiTheme="majorHAnsi" w:cstheme="majorHAnsi"/>
          <w:bCs/>
          <w:sz w:val="36"/>
          <w:lang w:val="es-CR"/>
        </w:rPr>
        <w:t>M</w:t>
      </w:r>
      <w:r w:rsidR="00827385">
        <w:rPr>
          <w:rFonts w:asciiTheme="majorHAnsi" w:hAnsiTheme="majorHAnsi" w:cstheme="majorHAnsi"/>
          <w:bCs/>
          <w:sz w:val="36"/>
          <w:lang w:val="es-CR"/>
        </w:rPr>
        <w:t>ó</w:t>
      </w:r>
      <w:r w:rsidRPr="00827385">
        <w:rPr>
          <w:rFonts w:asciiTheme="majorHAnsi" w:hAnsiTheme="majorHAnsi" w:cstheme="majorHAnsi"/>
          <w:bCs/>
          <w:sz w:val="36"/>
          <w:lang w:val="es-CR"/>
        </w:rPr>
        <w:t>dulo 4</w:t>
      </w:r>
    </w:p>
    <w:p w14:paraId="1EB7F00F" w14:textId="79A535B3" w:rsidR="0004427F" w:rsidRPr="00827385" w:rsidRDefault="0004427F">
      <w:pPr>
        <w:jc w:val="center"/>
        <w:rPr>
          <w:rFonts w:asciiTheme="majorHAnsi" w:hAnsiTheme="majorHAnsi" w:cstheme="majorHAnsi"/>
          <w:bCs/>
          <w:sz w:val="36"/>
          <w:lang w:val="es-CR"/>
        </w:rPr>
      </w:pPr>
      <w:proofErr w:type="spellStart"/>
      <w:r w:rsidRPr="00827385">
        <w:rPr>
          <w:rFonts w:asciiTheme="majorHAnsi" w:hAnsiTheme="majorHAnsi" w:cstheme="majorHAnsi"/>
          <w:bCs/>
          <w:sz w:val="36"/>
          <w:lang w:val="es-CR"/>
        </w:rPr>
        <w:t>Visualizacion</w:t>
      </w:r>
      <w:proofErr w:type="spellEnd"/>
      <w:r w:rsidRPr="00827385">
        <w:rPr>
          <w:rFonts w:asciiTheme="majorHAnsi" w:hAnsiTheme="majorHAnsi" w:cstheme="majorHAnsi"/>
          <w:bCs/>
          <w:sz w:val="36"/>
          <w:lang w:val="es-CR"/>
        </w:rPr>
        <w:t xml:space="preserve"> Y Business </w:t>
      </w:r>
      <w:proofErr w:type="spellStart"/>
      <w:r w:rsidRPr="00827385">
        <w:rPr>
          <w:rFonts w:asciiTheme="majorHAnsi" w:hAnsiTheme="majorHAnsi" w:cstheme="majorHAnsi"/>
          <w:bCs/>
          <w:sz w:val="36"/>
          <w:lang w:val="es-CR"/>
        </w:rPr>
        <w:t>Intelligence</w:t>
      </w:r>
      <w:proofErr w:type="spellEnd"/>
    </w:p>
    <w:p w14:paraId="0BD1767C" w14:textId="208F9739" w:rsidR="00055ADB" w:rsidRPr="00827385" w:rsidRDefault="008B3966">
      <w:pPr>
        <w:jc w:val="center"/>
        <w:rPr>
          <w:rFonts w:asciiTheme="majorHAnsi" w:hAnsiTheme="majorHAnsi" w:cstheme="majorHAnsi"/>
          <w:b/>
          <w:lang w:val="es-CR"/>
        </w:rPr>
      </w:pPr>
      <w:r w:rsidRPr="00827385">
        <w:rPr>
          <w:rFonts w:asciiTheme="majorHAnsi" w:hAnsiTheme="majorHAnsi" w:cstheme="majorHAnsi"/>
          <w:b/>
          <w:sz w:val="36"/>
          <w:lang w:val="es-CR"/>
        </w:rPr>
        <w:t>Errores Encontrados</w:t>
      </w:r>
    </w:p>
    <w:p w14:paraId="1DF7101A" w14:textId="77777777" w:rsidR="00055ADB" w:rsidRPr="00827385" w:rsidRDefault="00055ADB">
      <w:pPr>
        <w:rPr>
          <w:rFonts w:asciiTheme="majorHAnsi" w:hAnsiTheme="majorHAnsi" w:cstheme="majorHAnsi"/>
          <w:sz w:val="28"/>
          <w:szCs w:val="28"/>
          <w:lang w:val="es-CR"/>
        </w:rPr>
      </w:pPr>
    </w:p>
    <w:p w14:paraId="5C184A9E" w14:textId="2EA2ED81" w:rsidR="00055ADB" w:rsidRPr="00827385" w:rsidRDefault="008B3966" w:rsidP="008B3966">
      <w:pPr>
        <w:jc w:val="center"/>
        <w:rPr>
          <w:rFonts w:asciiTheme="majorHAnsi" w:hAnsiTheme="majorHAnsi" w:cstheme="majorHAnsi"/>
          <w:sz w:val="28"/>
          <w:szCs w:val="28"/>
          <w:lang w:val="es-CR"/>
        </w:rPr>
      </w:pPr>
      <w:r w:rsidRPr="00827385">
        <w:rPr>
          <w:rFonts w:asciiTheme="majorHAnsi" w:hAnsiTheme="majorHAnsi" w:cstheme="majorHAnsi"/>
          <w:sz w:val="28"/>
          <w:szCs w:val="28"/>
          <w:lang w:val="es-CR"/>
        </w:rPr>
        <w:t>Estudiante</w:t>
      </w:r>
      <w:r w:rsidR="00000000" w:rsidRPr="00827385">
        <w:rPr>
          <w:rFonts w:asciiTheme="majorHAnsi" w:hAnsiTheme="majorHAnsi" w:cstheme="majorHAnsi"/>
          <w:sz w:val="28"/>
          <w:szCs w:val="28"/>
          <w:lang w:val="es-CR"/>
        </w:rPr>
        <w:t xml:space="preserve">: Marilyn Miranda </w:t>
      </w:r>
      <w:proofErr w:type="spellStart"/>
      <w:r w:rsidR="00000000" w:rsidRPr="00827385">
        <w:rPr>
          <w:rFonts w:asciiTheme="majorHAnsi" w:hAnsiTheme="majorHAnsi" w:cstheme="majorHAnsi"/>
          <w:sz w:val="28"/>
          <w:szCs w:val="28"/>
          <w:lang w:val="es-CR"/>
        </w:rPr>
        <w:t>Jaen</w:t>
      </w:r>
      <w:proofErr w:type="spellEnd"/>
    </w:p>
    <w:p w14:paraId="2AEA4A31" w14:textId="4515F889" w:rsidR="008B3966" w:rsidRPr="00827385" w:rsidRDefault="008B3966" w:rsidP="008B3966">
      <w:pPr>
        <w:jc w:val="center"/>
        <w:rPr>
          <w:rFonts w:asciiTheme="majorHAnsi" w:hAnsiTheme="majorHAnsi" w:cstheme="majorHAnsi"/>
        </w:rPr>
        <w:sectPr w:rsidR="008B3966" w:rsidRPr="00827385">
          <w:pgSz w:w="11909" w:h="16834"/>
          <w:pgMar w:top="1440" w:right="1440" w:bottom="1440" w:left="1440" w:header="720" w:footer="720" w:gutter="0"/>
          <w:cols w:space="720"/>
          <w:docGrid w:linePitch="360"/>
        </w:sectPr>
      </w:pPr>
      <w:r w:rsidRPr="00827385">
        <w:rPr>
          <w:rFonts w:asciiTheme="majorHAnsi" w:hAnsiTheme="majorHAnsi" w:cstheme="majorHAnsi"/>
          <w:sz w:val="28"/>
          <w:szCs w:val="28"/>
        </w:rPr>
        <w:t>Grupo 4</w:t>
      </w:r>
    </w:p>
    <w:tbl>
      <w:tblPr>
        <w:tblpPr w:leftFromText="180" w:rightFromText="180" w:vertAnchor="page" w:horzAnchor="margin" w:tblpXSpec="center" w:tblpY="1897"/>
        <w:tblW w:w="0" w:type="auto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224"/>
        <w:gridCol w:w="2088"/>
        <w:gridCol w:w="2088"/>
        <w:gridCol w:w="1944"/>
        <w:gridCol w:w="2520"/>
        <w:gridCol w:w="4608"/>
      </w:tblGrid>
      <w:tr w:rsidR="00D2495D" w14:paraId="237A6729" w14:textId="77777777" w:rsidTr="00A85332">
        <w:tc>
          <w:tcPr>
            <w:tcW w:w="1101" w:type="dxa"/>
            <w:shd w:val="clear" w:color="auto" w:fill="D9E1F2"/>
            <w:vAlign w:val="center"/>
          </w:tcPr>
          <w:p w14:paraId="191D8B89" w14:textId="0698911E" w:rsidR="00D2495D" w:rsidRPr="00A85332" w:rsidRDefault="00A85332" w:rsidP="00D2495D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proofErr w:type="spellStart"/>
            <w:r w:rsidRPr="00A8533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Número</w:t>
            </w:r>
            <w:proofErr w:type="spellEnd"/>
          </w:p>
        </w:tc>
        <w:tc>
          <w:tcPr>
            <w:tcW w:w="1224" w:type="dxa"/>
            <w:shd w:val="clear" w:color="auto" w:fill="D9E1F2"/>
            <w:vAlign w:val="center"/>
          </w:tcPr>
          <w:p w14:paraId="1D7EC93C" w14:textId="77777777" w:rsidR="00D2495D" w:rsidRPr="00D0169C" w:rsidRDefault="00D2495D" w:rsidP="00D2495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0169C">
              <w:rPr>
                <w:rFonts w:asciiTheme="majorHAnsi" w:hAnsiTheme="majorHAnsi" w:cstheme="majorHAnsi"/>
                <w:b/>
                <w:sz w:val="24"/>
                <w:szCs w:val="24"/>
              </w:rPr>
              <w:t>Hoja</w:t>
            </w:r>
          </w:p>
        </w:tc>
        <w:tc>
          <w:tcPr>
            <w:tcW w:w="2088" w:type="dxa"/>
            <w:shd w:val="clear" w:color="auto" w:fill="D9E1F2"/>
            <w:vAlign w:val="center"/>
          </w:tcPr>
          <w:p w14:paraId="23FABAB2" w14:textId="77777777" w:rsidR="00D2495D" w:rsidRPr="00D0169C" w:rsidRDefault="00D2495D" w:rsidP="00D2495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0169C">
              <w:rPr>
                <w:rFonts w:asciiTheme="majorHAnsi" w:hAnsiTheme="majorHAnsi" w:cstheme="majorHAnsi"/>
                <w:b/>
                <w:sz w:val="24"/>
                <w:szCs w:val="24"/>
              </w:rPr>
              <w:t>Registro / celda original</w:t>
            </w:r>
          </w:p>
        </w:tc>
        <w:tc>
          <w:tcPr>
            <w:tcW w:w="2088" w:type="dxa"/>
            <w:shd w:val="clear" w:color="auto" w:fill="D9E1F2"/>
            <w:vAlign w:val="center"/>
          </w:tcPr>
          <w:p w14:paraId="64D90578" w14:textId="77777777" w:rsidR="00D2495D" w:rsidRPr="00D0169C" w:rsidRDefault="00D2495D" w:rsidP="00D2495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0169C">
              <w:rPr>
                <w:rFonts w:asciiTheme="majorHAnsi" w:hAnsiTheme="majorHAnsi" w:cstheme="majorHAnsi"/>
                <w:b/>
                <w:sz w:val="24"/>
                <w:szCs w:val="24"/>
              </w:rPr>
              <w:t>Error</w:t>
            </w:r>
          </w:p>
        </w:tc>
        <w:tc>
          <w:tcPr>
            <w:tcW w:w="1944" w:type="dxa"/>
            <w:shd w:val="clear" w:color="auto" w:fill="D9E1F2"/>
            <w:vAlign w:val="center"/>
          </w:tcPr>
          <w:p w14:paraId="74B3BF62" w14:textId="77777777" w:rsidR="00D2495D" w:rsidRPr="00D0169C" w:rsidRDefault="00D2495D" w:rsidP="00D2495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0169C">
              <w:rPr>
                <w:rFonts w:asciiTheme="majorHAnsi" w:hAnsiTheme="majorHAnsi" w:cstheme="majorHAnsi"/>
                <w:b/>
                <w:sz w:val="24"/>
                <w:szCs w:val="24"/>
              </w:rPr>
              <w:t>Valor original</w:t>
            </w:r>
          </w:p>
        </w:tc>
        <w:tc>
          <w:tcPr>
            <w:tcW w:w="2520" w:type="dxa"/>
            <w:shd w:val="clear" w:color="auto" w:fill="D9E1F2"/>
            <w:vAlign w:val="center"/>
          </w:tcPr>
          <w:p w14:paraId="2EC1F6EF" w14:textId="77777777" w:rsidR="00D2495D" w:rsidRPr="00D0169C" w:rsidRDefault="00D2495D" w:rsidP="00D2495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0169C">
              <w:rPr>
                <w:rFonts w:asciiTheme="majorHAnsi" w:hAnsiTheme="majorHAnsi" w:cstheme="majorHAnsi"/>
                <w:b/>
                <w:sz w:val="24"/>
                <w:szCs w:val="24"/>
              </w:rPr>
              <w:t>Corrección aplicada</w:t>
            </w:r>
          </w:p>
        </w:tc>
        <w:tc>
          <w:tcPr>
            <w:tcW w:w="4608" w:type="dxa"/>
            <w:shd w:val="clear" w:color="auto" w:fill="D9E1F2"/>
            <w:vAlign w:val="center"/>
          </w:tcPr>
          <w:p w14:paraId="622AEAB1" w14:textId="77777777" w:rsidR="00D2495D" w:rsidRPr="00D0169C" w:rsidRDefault="00D2495D" w:rsidP="00D2495D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D0169C">
              <w:rPr>
                <w:rFonts w:asciiTheme="majorHAnsi" w:hAnsiTheme="majorHAnsi" w:cstheme="majorHAnsi"/>
                <w:b/>
                <w:sz w:val="24"/>
                <w:szCs w:val="24"/>
              </w:rPr>
              <w:t>Observación</w:t>
            </w:r>
          </w:p>
        </w:tc>
      </w:tr>
      <w:tr w:rsidR="00D2495D" w14:paraId="5BA50198" w14:textId="77777777" w:rsidTr="00A85332">
        <w:tc>
          <w:tcPr>
            <w:tcW w:w="1101" w:type="dxa"/>
            <w:vAlign w:val="center"/>
          </w:tcPr>
          <w:p w14:paraId="29D46816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1224" w:type="dxa"/>
            <w:vAlign w:val="center"/>
          </w:tcPr>
          <w:p w14:paraId="54A9E5D0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Sucursales</w:t>
            </w:r>
          </w:p>
        </w:tc>
        <w:tc>
          <w:tcPr>
            <w:tcW w:w="2088" w:type="dxa"/>
            <w:vAlign w:val="center"/>
          </w:tcPr>
          <w:p w14:paraId="14E243E4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B5</w:t>
            </w:r>
          </w:p>
        </w:tc>
        <w:tc>
          <w:tcPr>
            <w:tcW w:w="2088" w:type="dxa"/>
            <w:vAlign w:val="center"/>
          </w:tcPr>
          <w:p w14:paraId="475347D0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Texto inconsistente</w:t>
            </w:r>
          </w:p>
        </w:tc>
        <w:tc>
          <w:tcPr>
            <w:tcW w:w="1944" w:type="dxa"/>
            <w:vAlign w:val="center"/>
          </w:tcPr>
          <w:p w14:paraId="60F6C310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sucursal heredia</w:t>
            </w:r>
          </w:p>
        </w:tc>
        <w:tc>
          <w:tcPr>
            <w:tcW w:w="2520" w:type="dxa"/>
            <w:vAlign w:val="center"/>
          </w:tcPr>
          <w:p w14:paraId="75A6281B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Sucursal Heredia</w:t>
            </w:r>
          </w:p>
        </w:tc>
        <w:tc>
          <w:tcPr>
            <w:tcW w:w="4608" w:type="dxa"/>
            <w:vAlign w:val="center"/>
          </w:tcPr>
          <w:p w14:paraId="025D9836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Estandarización de mayúsculas.</w:t>
            </w:r>
          </w:p>
        </w:tc>
      </w:tr>
      <w:tr w:rsidR="00D2495D" w:rsidRPr="005F4B02" w14:paraId="7FFF1262" w14:textId="77777777" w:rsidTr="00A85332">
        <w:tc>
          <w:tcPr>
            <w:tcW w:w="1101" w:type="dxa"/>
            <w:vAlign w:val="center"/>
          </w:tcPr>
          <w:p w14:paraId="643B03FA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224" w:type="dxa"/>
            <w:vAlign w:val="center"/>
          </w:tcPr>
          <w:p w14:paraId="471483E8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Clientes</w:t>
            </w:r>
          </w:p>
        </w:tc>
        <w:tc>
          <w:tcPr>
            <w:tcW w:w="2088" w:type="dxa"/>
            <w:vAlign w:val="center"/>
          </w:tcPr>
          <w:p w14:paraId="79153F4F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B11</w:t>
            </w:r>
          </w:p>
        </w:tc>
        <w:tc>
          <w:tcPr>
            <w:tcW w:w="2088" w:type="dxa"/>
            <w:vAlign w:val="center"/>
          </w:tcPr>
          <w:p w14:paraId="3F2AA658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Espacios extra</w:t>
            </w:r>
          </w:p>
        </w:tc>
        <w:tc>
          <w:tcPr>
            <w:tcW w:w="1944" w:type="dxa"/>
            <w:vAlign w:val="center"/>
          </w:tcPr>
          <w:p w14:paraId="623C667E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Luis Herrera</w:t>
            </w:r>
          </w:p>
        </w:tc>
        <w:tc>
          <w:tcPr>
            <w:tcW w:w="2520" w:type="dxa"/>
            <w:vAlign w:val="center"/>
          </w:tcPr>
          <w:p w14:paraId="4234D886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Luis Herrera</w:t>
            </w:r>
          </w:p>
        </w:tc>
        <w:tc>
          <w:tcPr>
            <w:tcW w:w="4608" w:type="dxa"/>
            <w:vAlign w:val="center"/>
          </w:tcPr>
          <w:p w14:paraId="006363FA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D0169C">
              <w:rPr>
                <w:rFonts w:asciiTheme="majorHAnsi" w:hAnsiTheme="majorHAnsi" w:cstheme="majorHAnsi"/>
                <w:lang w:val="es-CR"/>
              </w:rPr>
              <w:t>Se eliminaron espacios al inicio y al final.</w:t>
            </w:r>
          </w:p>
        </w:tc>
      </w:tr>
      <w:tr w:rsidR="00D2495D" w:rsidRPr="005F4B02" w14:paraId="1BD7542C" w14:textId="77777777" w:rsidTr="00A85332">
        <w:tc>
          <w:tcPr>
            <w:tcW w:w="1101" w:type="dxa"/>
            <w:vAlign w:val="center"/>
          </w:tcPr>
          <w:p w14:paraId="77712C04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1224" w:type="dxa"/>
            <w:vAlign w:val="center"/>
          </w:tcPr>
          <w:p w14:paraId="4BB28BC4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Ventas</w:t>
            </w:r>
          </w:p>
        </w:tc>
        <w:tc>
          <w:tcPr>
            <w:tcW w:w="2088" w:type="dxa"/>
            <w:vAlign w:val="center"/>
          </w:tcPr>
          <w:p w14:paraId="1BA8B0DA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Venta_ID 50</w:t>
            </w:r>
          </w:p>
        </w:tc>
        <w:tc>
          <w:tcPr>
            <w:tcW w:w="2088" w:type="dxa"/>
            <w:vAlign w:val="center"/>
          </w:tcPr>
          <w:p w14:paraId="31955C16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Registro duplicado</w:t>
            </w:r>
          </w:p>
        </w:tc>
        <w:tc>
          <w:tcPr>
            <w:tcW w:w="1944" w:type="dxa"/>
            <w:vAlign w:val="center"/>
          </w:tcPr>
          <w:p w14:paraId="49FA7702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Venta_ID 50 repetido</w:t>
            </w:r>
          </w:p>
        </w:tc>
        <w:tc>
          <w:tcPr>
            <w:tcW w:w="2520" w:type="dxa"/>
            <w:vAlign w:val="center"/>
          </w:tcPr>
          <w:p w14:paraId="28B4585A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D0169C">
              <w:rPr>
                <w:rFonts w:asciiTheme="majorHAnsi" w:hAnsiTheme="majorHAnsi" w:cstheme="majorHAnsi"/>
                <w:lang w:val="es-CR"/>
              </w:rPr>
              <w:t>Se eliminó la segunda copia</w:t>
            </w:r>
          </w:p>
        </w:tc>
        <w:tc>
          <w:tcPr>
            <w:tcW w:w="4608" w:type="dxa"/>
            <w:vAlign w:val="center"/>
          </w:tcPr>
          <w:p w14:paraId="29AE3942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D0169C">
              <w:rPr>
                <w:rFonts w:asciiTheme="majorHAnsi" w:hAnsiTheme="majorHAnsi" w:cstheme="majorHAnsi"/>
                <w:lang w:val="es-CR"/>
              </w:rPr>
              <w:t>La hoja queda con 500 ventas.</w:t>
            </w:r>
          </w:p>
        </w:tc>
      </w:tr>
      <w:tr w:rsidR="00D2495D" w:rsidRPr="005F4B02" w14:paraId="06A82EA2" w14:textId="77777777" w:rsidTr="00A85332">
        <w:tc>
          <w:tcPr>
            <w:tcW w:w="1101" w:type="dxa"/>
            <w:vAlign w:val="center"/>
          </w:tcPr>
          <w:p w14:paraId="2EC4E27E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1224" w:type="dxa"/>
            <w:vAlign w:val="center"/>
          </w:tcPr>
          <w:p w14:paraId="5231D2B1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Ventas</w:t>
            </w:r>
          </w:p>
        </w:tc>
        <w:tc>
          <w:tcPr>
            <w:tcW w:w="2088" w:type="dxa"/>
            <w:vAlign w:val="center"/>
          </w:tcPr>
          <w:p w14:paraId="5C6C9EC0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Venta_ID 99</w:t>
            </w:r>
          </w:p>
        </w:tc>
        <w:tc>
          <w:tcPr>
            <w:tcW w:w="2088" w:type="dxa"/>
            <w:vAlign w:val="center"/>
          </w:tcPr>
          <w:p w14:paraId="4E130C68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Cantidad fuera de rango</w:t>
            </w:r>
          </w:p>
        </w:tc>
        <w:tc>
          <w:tcPr>
            <w:tcW w:w="1944" w:type="dxa"/>
            <w:vAlign w:val="center"/>
          </w:tcPr>
          <w:p w14:paraId="4BCFD7C2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-3</w:t>
            </w:r>
          </w:p>
        </w:tc>
        <w:tc>
          <w:tcPr>
            <w:tcW w:w="2520" w:type="dxa"/>
            <w:vAlign w:val="center"/>
          </w:tcPr>
          <w:p w14:paraId="7F950F7B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3; Total = ₡19,500</w:t>
            </w:r>
          </w:p>
        </w:tc>
        <w:tc>
          <w:tcPr>
            <w:tcW w:w="4608" w:type="dxa"/>
            <w:vAlign w:val="center"/>
          </w:tcPr>
          <w:p w14:paraId="147FD201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D0169C">
              <w:rPr>
                <w:rFonts w:asciiTheme="majorHAnsi" w:hAnsiTheme="majorHAnsi" w:cstheme="majorHAnsi"/>
                <w:lang w:val="es-CR"/>
              </w:rPr>
              <w:t>Se corrigió la cantidad negativa y el total.</w:t>
            </w:r>
          </w:p>
        </w:tc>
      </w:tr>
      <w:tr w:rsidR="00D2495D" w:rsidRPr="005F4B02" w14:paraId="65B3A652" w14:textId="77777777" w:rsidTr="00A85332">
        <w:tc>
          <w:tcPr>
            <w:tcW w:w="1101" w:type="dxa"/>
            <w:vAlign w:val="center"/>
          </w:tcPr>
          <w:p w14:paraId="7D11AE27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1224" w:type="dxa"/>
            <w:vAlign w:val="center"/>
          </w:tcPr>
          <w:p w14:paraId="2A52FBF1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Ventas</w:t>
            </w:r>
          </w:p>
        </w:tc>
        <w:tc>
          <w:tcPr>
            <w:tcW w:w="2088" w:type="dxa"/>
            <w:vAlign w:val="center"/>
          </w:tcPr>
          <w:p w14:paraId="4C980412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Venta_ID 149</w:t>
            </w:r>
          </w:p>
        </w:tc>
        <w:tc>
          <w:tcPr>
            <w:tcW w:w="2088" w:type="dxa"/>
            <w:vAlign w:val="center"/>
          </w:tcPr>
          <w:p w14:paraId="7EE1173A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Cliente_ID nulo</w:t>
            </w:r>
          </w:p>
        </w:tc>
        <w:tc>
          <w:tcPr>
            <w:tcW w:w="1944" w:type="dxa"/>
            <w:vAlign w:val="center"/>
          </w:tcPr>
          <w:p w14:paraId="1C451378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Vacío</w:t>
            </w:r>
          </w:p>
        </w:tc>
        <w:tc>
          <w:tcPr>
            <w:tcW w:w="2520" w:type="dxa"/>
            <w:vAlign w:val="center"/>
          </w:tcPr>
          <w:p w14:paraId="21089EC3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4608" w:type="dxa"/>
            <w:vAlign w:val="center"/>
          </w:tcPr>
          <w:p w14:paraId="62BF7335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D0169C">
              <w:rPr>
                <w:rFonts w:asciiTheme="majorHAnsi" w:hAnsiTheme="majorHAnsi" w:cstheme="majorHAnsi"/>
                <w:lang w:val="es-CR"/>
              </w:rPr>
              <w:t>Se insertó valor 0, porque se desconoce el valor real.</w:t>
            </w:r>
          </w:p>
        </w:tc>
      </w:tr>
      <w:tr w:rsidR="00D2495D" w:rsidRPr="005F4B02" w14:paraId="4B9042EE" w14:textId="77777777" w:rsidTr="00A85332">
        <w:tc>
          <w:tcPr>
            <w:tcW w:w="1101" w:type="dxa"/>
            <w:vAlign w:val="center"/>
          </w:tcPr>
          <w:p w14:paraId="38009179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1224" w:type="dxa"/>
            <w:vAlign w:val="center"/>
          </w:tcPr>
          <w:p w14:paraId="08D9A833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Ventas</w:t>
            </w:r>
          </w:p>
        </w:tc>
        <w:tc>
          <w:tcPr>
            <w:tcW w:w="2088" w:type="dxa"/>
            <w:vAlign w:val="center"/>
          </w:tcPr>
          <w:p w14:paraId="21166CD1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Venta_ID 199</w:t>
            </w:r>
          </w:p>
        </w:tc>
        <w:tc>
          <w:tcPr>
            <w:tcW w:w="2088" w:type="dxa"/>
            <w:vAlign w:val="center"/>
          </w:tcPr>
          <w:p w14:paraId="745961EB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Fecha imposible</w:t>
            </w:r>
          </w:p>
        </w:tc>
        <w:tc>
          <w:tcPr>
            <w:tcW w:w="1944" w:type="dxa"/>
            <w:vAlign w:val="center"/>
          </w:tcPr>
          <w:p w14:paraId="240E65F7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31/02/2026</w:t>
            </w:r>
          </w:p>
        </w:tc>
        <w:tc>
          <w:tcPr>
            <w:tcW w:w="2520" w:type="dxa"/>
            <w:vAlign w:val="center"/>
          </w:tcPr>
          <w:p w14:paraId="576A764B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28/02/2026</w:t>
            </w:r>
          </w:p>
        </w:tc>
        <w:tc>
          <w:tcPr>
            <w:tcW w:w="4608" w:type="dxa"/>
            <w:vAlign w:val="center"/>
          </w:tcPr>
          <w:p w14:paraId="2A48F29D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D0169C">
              <w:rPr>
                <w:rFonts w:asciiTheme="majorHAnsi" w:hAnsiTheme="majorHAnsi" w:cstheme="majorHAnsi"/>
                <w:lang w:val="es-CR"/>
              </w:rPr>
              <w:t>Se usó el último día válido de febrero de 2026.</w:t>
            </w:r>
          </w:p>
        </w:tc>
      </w:tr>
      <w:tr w:rsidR="00D2495D" w:rsidRPr="005F4B02" w14:paraId="7B0C6CFD" w14:textId="77777777" w:rsidTr="00A85332">
        <w:tc>
          <w:tcPr>
            <w:tcW w:w="1101" w:type="dxa"/>
            <w:vAlign w:val="center"/>
          </w:tcPr>
          <w:p w14:paraId="786492C1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1224" w:type="dxa"/>
            <w:vAlign w:val="center"/>
          </w:tcPr>
          <w:p w14:paraId="455EDE57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Ventas</w:t>
            </w:r>
          </w:p>
        </w:tc>
        <w:tc>
          <w:tcPr>
            <w:tcW w:w="2088" w:type="dxa"/>
            <w:vAlign w:val="center"/>
          </w:tcPr>
          <w:p w14:paraId="63847C8E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Venta_ID 249</w:t>
            </w:r>
          </w:p>
        </w:tc>
        <w:tc>
          <w:tcPr>
            <w:tcW w:w="2088" w:type="dxa"/>
            <w:vAlign w:val="center"/>
          </w:tcPr>
          <w:p w14:paraId="6CAB4254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Sucursal_ID inexistente</w:t>
            </w:r>
          </w:p>
        </w:tc>
        <w:tc>
          <w:tcPr>
            <w:tcW w:w="1944" w:type="dxa"/>
            <w:vAlign w:val="center"/>
          </w:tcPr>
          <w:p w14:paraId="011C7C31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2520" w:type="dxa"/>
            <w:vAlign w:val="center"/>
          </w:tcPr>
          <w:p w14:paraId="3CD51807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4608" w:type="dxa"/>
            <w:vAlign w:val="center"/>
          </w:tcPr>
          <w:p w14:paraId="56078F2C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D0169C">
              <w:rPr>
                <w:rFonts w:asciiTheme="majorHAnsi" w:hAnsiTheme="majorHAnsi" w:cstheme="majorHAnsi"/>
                <w:lang w:val="es-CR"/>
              </w:rPr>
              <w:t>Se insertó valor 0, porque se desconoce el valor real.</w:t>
            </w:r>
          </w:p>
        </w:tc>
      </w:tr>
      <w:tr w:rsidR="00D2495D" w:rsidRPr="005F4B02" w14:paraId="3AE5CD3E" w14:textId="77777777" w:rsidTr="00A85332">
        <w:tc>
          <w:tcPr>
            <w:tcW w:w="1101" w:type="dxa"/>
            <w:vAlign w:val="center"/>
          </w:tcPr>
          <w:p w14:paraId="26BE163B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1224" w:type="dxa"/>
            <w:vAlign w:val="center"/>
          </w:tcPr>
          <w:p w14:paraId="656793B2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Ventas</w:t>
            </w:r>
          </w:p>
        </w:tc>
        <w:tc>
          <w:tcPr>
            <w:tcW w:w="2088" w:type="dxa"/>
            <w:vAlign w:val="center"/>
          </w:tcPr>
          <w:p w14:paraId="519A11B1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Venta_ID 299</w:t>
            </w:r>
          </w:p>
        </w:tc>
        <w:tc>
          <w:tcPr>
            <w:tcW w:w="2088" w:type="dxa"/>
            <w:vAlign w:val="center"/>
          </w:tcPr>
          <w:p w14:paraId="1EA5A113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Medicamento_ID inexistente</w:t>
            </w:r>
          </w:p>
        </w:tc>
        <w:tc>
          <w:tcPr>
            <w:tcW w:w="1944" w:type="dxa"/>
            <w:vAlign w:val="center"/>
          </w:tcPr>
          <w:p w14:paraId="53210D59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88</w:t>
            </w:r>
          </w:p>
        </w:tc>
        <w:tc>
          <w:tcPr>
            <w:tcW w:w="2520" w:type="dxa"/>
            <w:vAlign w:val="center"/>
          </w:tcPr>
          <w:p w14:paraId="3609F90F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21</w:t>
            </w:r>
          </w:p>
        </w:tc>
        <w:tc>
          <w:tcPr>
            <w:tcW w:w="4608" w:type="dxa"/>
            <w:vAlign w:val="center"/>
          </w:tcPr>
          <w:p w14:paraId="37A4733D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D0169C">
              <w:rPr>
                <w:rFonts w:asciiTheme="majorHAnsi" w:hAnsiTheme="majorHAnsi" w:cstheme="majorHAnsi"/>
                <w:lang w:val="es-CR"/>
              </w:rPr>
              <w:t xml:space="preserve">El precio ₡3,200 coincide con </w:t>
            </w:r>
            <w:proofErr w:type="spellStart"/>
            <w:r w:rsidRPr="00D0169C">
              <w:rPr>
                <w:rFonts w:asciiTheme="majorHAnsi" w:hAnsiTheme="majorHAnsi" w:cstheme="majorHAnsi"/>
                <w:lang w:val="es-CR"/>
              </w:rPr>
              <w:t>Medicamento_ID</w:t>
            </w:r>
            <w:proofErr w:type="spellEnd"/>
            <w:r w:rsidRPr="00D0169C">
              <w:rPr>
                <w:rFonts w:asciiTheme="majorHAnsi" w:hAnsiTheme="majorHAnsi" w:cstheme="majorHAnsi"/>
                <w:lang w:val="es-CR"/>
              </w:rPr>
              <w:t xml:space="preserve"> 21.</w:t>
            </w:r>
          </w:p>
        </w:tc>
      </w:tr>
      <w:tr w:rsidR="00D2495D" w:rsidRPr="005F4B02" w14:paraId="4BAE672F" w14:textId="77777777" w:rsidTr="00A85332">
        <w:tc>
          <w:tcPr>
            <w:tcW w:w="1101" w:type="dxa"/>
            <w:vAlign w:val="center"/>
          </w:tcPr>
          <w:p w14:paraId="1CFF9473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1224" w:type="dxa"/>
            <w:vAlign w:val="center"/>
          </w:tcPr>
          <w:p w14:paraId="13EEB9DA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Ventas</w:t>
            </w:r>
          </w:p>
        </w:tc>
        <w:tc>
          <w:tcPr>
            <w:tcW w:w="2088" w:type="dxa"/>
            <w:vAlign w:val="center"/>
          </w:tcPr>
          <w:p w14:paraId="485C8AE7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Venta_ID 349</w:t>
            </w:r>
          </w:p>
        </w:tc>
        <w:tc>
          <w:tcPr>
            <w:tcW w:w="2088" w:type="dxa"/>
            <w:vAlign w:val="center"/>
          </w:tcPr>
          <w:p w14:paraId="2149AE4A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Precio no coincide</w:t>
            </w:r>
          </w:p>
        </w:tc>
        <w:tc>
          <w:tcPr>
            <w:tcW w:w="1944" w:type="dxa"/>
            <w:vAlign w:val="center"/>
          </w:tcPr>
          <w:p w14:paraId="22B015B7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₡200</w:t>
            </w:r>
          </w:p>
        </w:tc>
        <w:tc>
          <w:tcPr>
            <w:tcW w:w="2520" w:type="dxa"/>
            <w:vAlign w:val="center"/>
          </w:tcPr>
          <w:p w14:paraId="583DD63C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₡1,200; Total = ₡3,600</w:t>
            </w:r>
          </w:p>
        </w:tc>
        <w:tc>
          <w:tcPr>
            <w:tcW w:w="4608" w:type="dxa"/>
            <w:vAlign w:val="center"/>
          </w:tcPr>
          <w:p w14:paraId="5750A3F2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proofErr w:type="spellStart"/>
            <w:r w:rsidRPr="00D0169C">
              <w:rPr>
                <w:rFonts w:asciiTheme="majorHAnsi" w:hAnsiTheme="majorHAnsi" w:cstheme="majorHAnsi"/>
                <w:lang w:val="es-CR"/>
              </w:rPr>
              <w:t>Medicamento_ID</w:t>
            </w:r>
            <w:proofErr w:type="spellEnd"/>
            <w:r w:rsidRPr="00D0169C">
              <w:rPr>
                <w:rFonts w:asciiTheme="majorHAnsi" w:hAnsiTheme="majorHAnsi" w:cstheme="majorHAnsi"/>
                <w:lang w:val="es-CR"/>
              </w:rPr>
              <w:t xml:space="preserve"> 1 tiene precio maestro de ₡1,200.</w:t>
            </w:r>
          </w:p>
        </w:tc>
      </w:tr>
      <w:tr w:rsidR="00D2495D" w14:paraId="0922AA21" w14:textId="77777777" w:rsidTr="00A85332">
        <w:tc>
          <w:tcPr>
            <w:tcW w:w="1101" w:type="dxa"/>
            <w:vAlign w:val="center"/>
          </w:tcPr>
          <w:p w14:paraId="7CB961F8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1224" w:type="dxa"/>
            <w:vAlign w:val="center"/>
          </w:tcPr>
          <w:p w14:paraId="6EF05682" w14:textId="77777777" w:rsidR="00D2495D" w:rsidRPr="00861A33" w:rsidRDefault="00D2495D" w:rsidP="00D2495D">
            <w:pPr>
              <w:spacing w:after="0"/>
              <w:rPr>
                <w:rFonts w:asciiTheme="majorHAnsi" w:hAnsiTheme="majorHAnsi" w:cstheme="majorHAnsi"/>
                <w:b/>
                <w:bCs/>
              </w:rPr>
            </w:pPr>
            <w:r w:rsidRPr="00861A33">
              <w:rPr>
                <w:rFonts w:asciiTheme="majorHAnsi" w:hAnsiTheme="majorHAnsi" w:cstheme="majorHAnsi"/>
                <w:b/>
                <w:bCs/>
              </w:rPr>
              <w:t>Ventas</w:t>
            </w:r>
          </w:p>
        </w:tc>
        <w:tc>
          <w:tcPr>
            <w:tcW w:w="2088" w:type="dxa"/>
            <w:vAlign w:val="center"/>
          </w:tcPr>
          <w:p w14:paraId="1533BD54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Venta_ID 399</w:t>
            </w:r>
          </w:p>
        </w:tc>
        <w:tc>
          <w:tcPr>
            <w:tcW w:w="2088" w:type="dxa"/>
            <w:vAlign w:val="center"/>
          </w:tcPr>
          <w:p w14:paraId="7CF2FBFB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Total incorrecto</w:t>
            </w:r>
          </w:p>
        </w:tc>
        <w:tc>
          <w:tcPr>
            <w:tcW w:w="1944" w:type="dxa"/>
            <w:vAlign w:val="center"/>
          </w:tcPr>
          <w:p w14:paraId="10B9BC6E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₡16,400</w:t>
            </w:r>
          </w:p>
        </w:tc>
        <w:tc>
          <w:tcPr>
            <w:tcW w:w="2520" w:type="dxa"/>
            <w:vAlign w:val="center"/>
          </w:tcPr>
          <w:p w14:paraId="407E7F55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₡11,400</w:t>
            </w:r>
          </w:p>
        </w:tc>
        <w:tc>
          <w:tcPr>
            <w:tcW w:w="4608" w:type="dxa"/>
            <w:vAlign w:val="center"/>
          </w:tcPr>
          <w:p w14:paraId="4FE7C2A2" w14:textId="77777777" w:rsidR="00D2495D" w:rsidRPr="00D0169C" w:rsidRDefault="00D2495D" w:rsidP="00D2495D">
            <w:pPr>
              <w:spacing w:after="0"/>
              <w:rPr>
                <w:rFonts w:asciiTheme="majorHAnsi" w:hAnsiTheme="majorHAnsi" w:cstheme="majorHAnsi"/>
              </w:rPr>
            </w:pPr>
            <w:r w:rsidRPr="00D0169C">
              <w:rPr>
                <w:rFonts w:asciiTheme="majorHAnsi" w:hAnsiTheme="majorHAnsi" w:cstheme="majorHAnsi"/>
              </w:rPr>
              <w:t>3 × ₡3,800 = ₡11,400.</w:t>
            </w:r>
          </w:p>
        </w:tc>
      </w:tr>
    </w:tbl>
    <w:p w14:paraId="22C128A4" w14:textId="77777777" w:rsidR="00000000" w:rsidRDefault="00000000"/>
    <w:p w14:paraId="6C78FFBA" w14:textId="77777777" w:rsidR="00E24CBF" w:rsidRDefault="00E24CBF"/>
    <w:p w14:paraId="46530670" w14:textId="77777777" w:rsidR="00E24CBF" w:rsidRDefault="00E24CBF"/>
    <w:p w14:paraId="787903C6" w14:textId="65C3788D" w:rsidR="0088341D" w:rsidRDefault="00000000">
      <w:r>
        <w:br w:type="page"/>
      </w:r>
    </w:p>
    <w:p w14:paraId="44F62238" w14:textId="77777777" w:rsidR="005F4B02" w:rsidRPr="005F4B02" w:rsidRDefault="005F4B02">
      <w:pPr>
        <w:jc w:val="center"/>
        <w:rPr>
          <w:b/>
          <w:sz w:val="24"/>
          <w:szCs w:val="24"/>
          <w:lang w:val="es-CR"/>
        </w:rPr>
      </w:pPr>
    </w:p>
    <w:p w14:paraId="5592AED3" w14:textId="16F4B5FB" w:rsidR="0088341D" w:rsidRPr="005F4B02" w:rsidRDefault="00000000">
      <w:pPr>
        <w:jc w:val="center"/>
        <w:rPr>
          <w:rFonts w:asciiTheme="majorHAnsi" w:hAnsiTheme="majorHAnsi" w:cstheme="majorHAnsi"/>
          <w:sz w:val="24"/>
          <w:szCs w:val="24"/>
          <w:lang w:val="es-CR"/>
        </w:rPr>
      </w:pPr>
      <w:r w:rsidRPr="005F4B02">
        <w:rPr>
          <w:rFonts w:asciiTheme="majorHAnsi" w:hAnsiTheme="majorHAnsi" w:cstheme="majorHAnsi"/>
          <w:b/>
          <w:sz w:val="24"/>
          <w:szCs w:val="24"/>
          <w:lang w:val="es-CR"/>
        </w:rPr>
        <w:t>¿Cómo se encontraron los errores?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3672"/>
        <w:gridCol w:w="10656"/>
      </w:tblGrid>
      <w:tr w:rsidR="0088341D" w:rsidRPr="005F4B02" w14:paraId="2AAA0E33" w14:textId="77777777" w:rsidTr="00A85332">
        <w:trPr>
          <w:jc w:val="center"/>
        </w:trPr>
        <w:tc>
          <w:tcPr>
            <w:tcW w:w="1135" w:type="dxa"/>
            <w:shd w:val="clear" w:color="auto" w:fill="D9E2F3"/>
            <w:vAlign w:val="center"/>
          </w:tcPr>
          <w:p w14:paraId="7749C411" w14:textId="5F0871A0" w:rsidR="0088341D" w:rsidRPr="005F4B02" w:rsidRDefault="00A8533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A8533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Número</w:t>
            </w:r>
            <w:proofErr w:type="spellEnd"/>
          </w:p>
        </w:tc>
        <w:tc>
          <w:tcPr>
            <w:tcW w:w="3672" w:type="dxa"/>
            <w:shd w:val="clear" w:color="auto" w:fill="D9E2F3"/>
            <w:vAlign w:val="center"/>
          </w:tcPr>
          <w:p w14:paraId="63F3C433" w14:textId="77777777" w:rsidR="0088341D" w:rsidRPr="005F4B02" w:rsidRDefault="0000000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4B02">
              <w:rPr>
                <w:rFonts w:asciiTheme="majorHAnsi" w:hAnsiTheme="majorHAnsi" w:cstheme="majorHAnsi"/>
                <w:b/>
                <w:sz w:val="24"/>
                <w:szCs w:val="24"/>
              </w:rPr>
              <w:t>Error encontrado</w:t>
            </w:r>
          </w:p>
        </w:tc>
        <w:tc>
          <w:tcPr>
            <w:tcW w:w="10656" w:type="dxa"/>
            <w:shd w:val="clear" w:color="auto" w:fill="D9E2F3"/>
            <w:vAlign w:val="center"/>
          </w:tcPr>
          <w:p w14:paraId="19BAB478" w14:textId="77777777" w:rsidR="0088341D" w:rsidRPr="005F4B02" w:rsidRDefault="00000000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5F4B02">
              <w:rPr>
                <w:rFonts w:asciiTheme="majorHAnsi" w:hAnsiTheme="majorHAnsi" w:cstheme="majorHAnsi"/>
                <w:b/>
                <w:sz w:val="24"/>
                <w:szCs w:val="24"/>
              </w:rPr>
              <w:t>¿Cómo lo encontré?</w:t>
            </w:r>
          </w:p>
        </w:tc>
      </w:tr>
      <w:tr w:rsidR="0088341D" w:rsidRPr="005C2BE6" w14:paraId="4F436F7C" w14:textId="77777777" w:rsidTr="00A85332">
        <w:trPr>
          <w:jc w:val="center"/>
        </w:trPr>
        <w:tc>
          <w:tcPr>
            <w:tcW w:w="1135" w:type="dxa"/>
            <w:vAlign w:val="center"/>
          </w:tcPr>
          <w:p w14:paraId="58EF939E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3672" w:type="dxa"/>
            <w:vAlign w:val="center"/>
          </w:tcPr>
          <w:p w14:paraId="79FEED1C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sucursal </w:t>
            </w:r>
            <w:proofErr w:type="spellStart"/>
            <w:r w:rsidRPr="005F4B02">
              <w:rPr>
                <w:rFonts w:asciiTheme="majorHAnsi" w:hAnsiTheme="majorHAnsi" w:cstheme="majorHAnsi"/>
                <w:lang w:val="es-CR"/>
              </w:rPr>
              <w:t>heredia</w:t>
            </w:r>
            <w:proofErr w:type="spellEnd"/>
            <w:r w:rsidRPr="005F4B02">
              <w:rPr>
                <w:rFonts w:asciiTheme="majorHAnsi" w:hAnsiTheme="majorHAnsi" w:cstheme="majorHAnsi"/>
                <w:lang w:val="es-CR"/>
              </w:rPr>
              <w:t xml:space="preserve"> con formato diferente</w:t>
            </w:r>
          </w:p>
        </w:tc>
        <w:tc>
          <w:tcPr>
            <w:tcW w:w="10656" w:type="dxa"/>
            <w:vAlign w:val="center"/>
          </w:tcPr>
          <w:p w14:paraId="6FA4B99B" w14:textId="77777777" w:rsidR="005C2BE6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Revisé la columna Nombre de Sucursales y observé que los demás nombres tenían mayúsculas. </w:t>
            </w:r>
          </w:p>
          <w:p w14:paraId="43DB4DC6" w14:textId="0AAED16B" w:rsidR="0088341D" w:rsidRPr="005C2BE6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C2BE6">
              <w:rPr>
                <w:rFonts w:asciiTheme="majorHAnsi" w:hAnsiTheme="majorHAnsi" w:cstheme="majorHAnsi"/>
                <w:lang w:val="es-CR"/>
              </w:rPr>
              <w:t>Este registro estaba escrito diferente.</w:t>
            </w:r>
          </w:p>
        </w:tc>
      </w:tr>
      <w:tr w:rsidR="0088341D" w:rsidRPr="005F4B02" w14:paraId="69647141" w14:textId="77777777" w:rsidTr="00A85332">
        <w:trPr>
          <w:jc w:val="center"/>
        </w:trPr>
        <w:tc>
          <w:tcPr>
            <w:tcW w:w="1135" w:type="dxa"/>
            <w:vAlign w:val="center"/>
          </w:tcPr>
          <w:p w14:paraId="6918B79E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672" w:type="dxa"/>
            <w:vAlign w:val="center"/>
          </w:tcPr>
          <w:p w14:paraId="744924DA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>Luis Herrera con espacios adicionales</w:t>
            </w:r>
          </w:p>
        </w:tc>
        <w:tc>
          <w:tcPr>
            <w:tcW w:w="10656" w:type="dxa"/>
            <w:vAlign w:val="center"/>
          </w:tcPr>
          <w:p w14:paraId="1F3AFB1B" w14:textId="77777777" w:rsidR="005C2BE6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Revisé y ordené la columna Nombre de Clientes. </w:t>
            </w:r>
          </w:p>
          <w:p w14:paraId="3517B416" w14:textId="1D7150F1" w:rsidR="0088341D" w:rsidRPr="005F4B0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>Noté que el nombre tenía espacios innecesarios antes y después del texto.</w:t>
            </w:r>
          </w:p>
        </w:tc>
      </w:tr>
      <w:tr w:rsidR="0088341D" w:rsidRPr="00215522" w14:paraId="3DE99790" w14:textId="77777777" w:rsidTr="00A85332">
        <w:trPr>
          <w:jc w:val="center"/>
        </w:trPr>
        <w:tc>
          <w:tcPr>
            <w:tcW w:w="1135" w:type="dxa"/>
            <w:vAlign w:val="center"/>
          </w:tcPr>
          <w:p w14:paraId="4D59AC78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3672" w:type="dxa"/>
            <w:vAlign w:val="center"/>
          </w:tcPr>
          <w:p w14:paraId="043A59FB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Venta_ID 50 duplicado</w:t>
            </w:r>
          </w:p>
        </w:tc>
        <w:tc>
          <w:tcPr>
            <w:tcW w:w="10656" w:type="dxa"/>
            <w:vAlign w:val="center"/>
          </w:tcPr>
          <w:p w14:paraId="783E64A0" w14:textId="77777777" w:rsidR="0021552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Ordené la columna </w:t>
            </w:r>
            <w:proofErr w:type="spellStart"/>
            <w:r w:rsidRPr="005F4B02">
              <w:rPr>
                <w:rFonts w:asciiTheme="majorHAnsi" w:hAnsiTheme="majorHAnsi" w:cstheme="majorHAnsi"/>
                <w:lang w:val="es-CR"/>
              </w:rPr>
              <w:t>Venta_ID</w:t>
            </w:r>
            <w:proofErr w:type="spellEnd"/>
            <w:r w:rsidRPr="005F4B02">
              <w:rPr>
                <w:rFonts w:asciiTheme="majorHAnsi" w:hAnsiTheme="majorHAnsi" w:cstheme="majorHAnsi"/>
                <w:lang w:val="es-CR"/>
              </w:rPr>
              <w:t xml:space="preserve"> de menor a mayor y observé que el número 50 aparecía dos veces. </w:t>
            </w:r>
          </w:p>
          <w:p w14:paraId="4D9A9241" w14:textId="338E617A" w:rsidR="0088341D" w:rsidRPr="0021552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215522">
              <w:rPr>
                <w:rFonts w:asciiTheme="majorHAnsi" w:hAnsiTheme="majorHAnsi" w:cstheme="majorHAnsi"/>
                <w:lang w:val="es-CR"/>
              </w:rPr>
              <w:t>Luego comparé ambas filas y confirmé que estaban duplicadas.</w:t>
            </w:r>
          </w:p>
        </w:tc>
      </w:tr>
      <w:tr w:rsidR="0088341D" w:rsidRPr="005F4B02" w14:paraId="0997BDB2" w14:textId="77777777" w:rsidTr="00A85332">
        <w:trPr>
          <w:jc w:val="center"/>
        </w:trPr>
        <w:tc>
          <w:tcPr>
            <w:tcW w:w="1135" w:type="dxa"/>
            <w:vAlign w:val="center"/>
          </w:tcPr>
          <w:p w14:paraId="456841E2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3672" w:type="dxa"/>
            <w:vAlign w:val="center"/>
          </w:tcPr>
          <w:p w14:paraId="4BB45B62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Cantidad -3</w:t>
            </w:r>
          </w:p>
        </w:tc>
        <w:tc>
          <w:tcPr>
            <w:tcW w:w="10656" w:type="dxa"/>
            <w:vAlign w:val="center"/>
          </w:tcPr>
          <w:p w14:paraId="09B9BB2A" w14:textId="77777777" w:rsidR="0021552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Ordené la columna Cantidad de menor a mayor. </w:t>
            </w:r>
          </w:p>
          <w:p w14:paraId="6122A819" w14:textId="163CED29" w:rsidR="0088341D" w:rsidRPr="005F4B02" w:rsidRDefault="00215522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>
              <w:rPr>
                <w:rFonts w:asciiTheme="majorHAnsi" w:hAnsiTheme="majorHAnsi" w:cstheme="majorHAnsi"/>
                <w:lang w:val="es-CR"/>
              </w:rPr>
              <w:t xml:space="preserve">Por </w:t>
            </w:r>
            <w:r w:rsidR="00455CC6">
              <w:rPr>
                <w:rFonts w:asciiTheme="majorHAnsi" w:hAnsiTheme="majorHAnsi" w:cstheme="majorHAnsi"/>
                <w:lang w:val="es-CR"/>
              </w:rPr>
              <w:t xml:space="preserve">la formula total deduzco que el </w:t>
            </w:r>
            <w:r w:rsidR="00C802CA">
              <w:rPr>
                <w:rFonts w:asciiTheme="majorHAnsi" w:hAnsiTheme="majorHAnsi" w:cstheme="majorHAnsi"/>
                <w:lang w:val="es-CR"/>
              </w:rPr>
              <w:t>guion estaba de más.</w:t>
            </w:r>
          </w:p>
        </w:tc>
      </w:tr>
      <w:tr w:rsidR="0088341D" w:rsidRPr="005F4B02" w14:paraId="1BA0B111" w14:textId="77777777" w:rsidTr="00A85332">
        <w:trPr>
          <w:jc w:val="center"/>
        </w:trPr>
        <w:tc>
          <w:tcPr>
            <w:tcW w:w="1135" w:type="dxa"/>
            <w:vAlign w:val="center"/>
          </w:tcPr>
          <w:p w14:paraId="1D551DBF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3672" w:type="dxa"/>
            <w:vAlign w:val="center"/>
          </w:tcPr>
          <w:p w14:paraId="6562F82F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Cliente_ID vacío</w:t>
            </w:r>
          </w:p>
        </w:tc>
        <w:tc>
          <w:tcPr>
            <w:tcW w:w="10656" w:type="dxa"/>
            <w:vAlign w:val="center"/>
          </w:tcPr>
          <w:p w14:paraId="20D80E13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Apliqué un filtro en la columna </w:t>
            </w:r>
            <w:proofErr w:type="spellStart"/>
            <w:r w:rsidRPr="005F4B02">
              <w:rPr>
                <w:rFonts w:asciiTheme="majorHAnsi" w:hAnsiTheme="majorHAnsi" w:cstheme="majorHAnsi"/>
                <w:lang w:val="es-CR"/>
              </w:rPr>
              <w:t>Cliente_ID</w:t>
            </w:r>
            <w:proofErr w:type="spellEnd"/>
            <w:r w:rsidRPr="005F4B02">
              <w:rPr>
                <w:rFonts w:asciiTheme="majorHAnsi" w:hAnsiTheme="majorHAnsi" w:cstheme="majorHAnsi"/>
                <w:lang w:val="es-CR"/>
              </w:rPr>
              <w:t xml:space="preserve"> y seleccioné (En blanco). </w:t>
            </w:r>
            <w:proofErr w:type="spellStart"/>
            <w:r w:rsidRPr="005F4B02">
              <w:rPr>
                <w:rFonts w:asciiTheme="majorHAnsi" w:hAnsiTheme="majorHAnsi" w:cstheme="majorHAnsi"/>
              </w:rPr>
              <w:t>Así</w:t>
            </w:r>
            <w:proofErr w:type="spellEnd"/>
            <w:r w:rsidRPr="005F4B0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F4B02">
              <w:rPr>
                <w:rFonts w:asciiTheme="majorHAnsi" w:hAnsiTheme="majorHAnsi" w:cstheme="majorHAnsi"/>
              </w:rPr>
              <w:t>apareció</w:t>
            </w:r>
            <w:proofErr w:type="spellEnd"/>
            <w:r w:rsidRPr="005F4B02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5F4B02">
              <w:rPr>
                <w:rFonts w:asciiTheme="majorHAnsi" w:hAnsiTheme="majorHAnsi" w:cstheme="majorHAnsi"/>
              </w:rPr>
              <w:t>registro</w:t>
            </w:r>
            <w:proofErr w:type="spellEnd"/>
            <w:r w:rsidRPr="005F4B02">
              <w:rPr>
                <w:rFonts w:asciiTheme="majorHAnsi" w:hAnsiTheme="majorHAnsi" w:cstheme="majorHAnsi"/>
              </w:rPr>
              <w:t xml:space="preserve"> que no tenía cliente asignado.</w:t>
            </w:r>
          </w:p>
        </w:tc>
      </w:tr>
      <w:tr w:rsidR="0088341D" w:rsidRPr="005F4B02" w14:paraId="7795AB14" w14:textId="77777777" w:rsidTr="00A85332">
        <w:trPr>
          <w:jc w:val="center"/>
        </w:trPr>
        <w:tc>
          <w:tcPr>
            <w:tcW w:w="1135" w:type="dxa"/>
            <w:vAlign w:val="center"/>
          </w:tcPr>
          <w:p w14:paraId="7EB59B8F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3672" w:type="dxa"/>
            <w:vAlign w:val="center"/>
          </w:tcPr>
          <w:p w14:paraId="181DBA9B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Fecha 31/02/2026</w:t>
            </w:r>
          </w:p>
        </w:tc>
        <w:tc>
          <w:tcPr>
            <w:tcW w:w="10656" w:type="dxa"/>
            <w:vAlign w:val="center"/>
          </w:tcPr>
          <w:p w14:paraId="478C9750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>Revisé y ordené la columna Fecha. Al revisar los valores detecté una fecha imposible, porque febrero no tiene 31 días.</w:t>
            </w:r>
          </w:p>
        </w:tc>
      </w:tr>
      <w:tr w:rsidR="0088341D" w:rsidRPr="005F4B02" w14:paraId="67985899" w14:textId="77777777" w:rsidTr="00A85332">
        <w:trPr>
          <w:jc w:val="center"/>
        </w:trPr>
        <w:tc>
          <w:tcPr>
            <w:tcW w:w="1135" w:type="dxa"/>
            <w:vAlign w:val="center"/>
          </w:tcPr>
          <w:p w14:paraId="43D1285C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3672" w:type="dxa"/>
            <w:vAlign w:val="center"/>
          </w:tcPr>
          <w:p w14:paraId="4A062245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Sucursal_ID 9 inexistente</w:t>
            </w:r>
          </w:p>
        </w:tc>
        <w:tc>
          <w:tcPr>
            <w:tcW w:w="10656" w:type="dxa"/>
            <w:vAlign w:val="center"/>
          </w:tcPr>
          <w:p w14:paraId="28DE0F14" w14:textId="77777777" w:rsidR="003425A6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Comparé los valores de </w:t>
            </w:r>
            <w:proofErr w:type="spellStart"/>
            <w:r w:rsidRPr="005F4B02">
              <w:rPr>
                <w:rFonts w:asciiTheme="majorHAnsi" w:hAnsiTheme="majorHAnsi" w:cstheme="majorHAnsi"/>
                <w:lang w:val="es-CR"/>
              </w:rPr>
              <w:t>Sucursal_ID</w:t>
            </w:r>
            <w:proofErr w:type="spellEnd"/>
            <w:r w:rsidRPr="005F4B02">
              <w:rPr>
                <w:rFonts w:asciiTheme="majorHAnsi" w:hAnsiTheme="majorHAnsi" w:cstheme="majorHAnsi"/>
                <w:lang w:val="es-CR"/>
              </w:rPr>
              <w:t xml:space="preserve"> utilizados en Ventas con los </w:t>
            </w:r>
            <w:proofErr w:type="spellStart"/>
            <w:r w:rsidRPr="005F4B02">
              <w:rPr>
                <w:rFonts w:asciiTheme="majorHAnsi" w:hAnsiTheme="majorHAnsi" w:cstheme="majorHAnsi"/>
                <w:lang w:val="es-CR"/>
              </w:rPr>
              <w:t>IDs</w:t>
            </w:r>
            <w:proofErr w:type="spellEnd"/>
            <w:r w:rsidRPr="005F4B02">
              <w:rPr>
                <w:rFonts w:asciiTheme="majorHAnsi" w:hAnsiTheme="majorHAnsi" w:cstheme="majorHAnsi"/>
                <w:lang w:val="es-CR"/>
              </w:rPr>
              <w:t xml:space="preserve"> existentes en la hoja Sucursales. </w:t>
            </w:r>
          </w:p>
          <w:p w14:paraId="685D8A87" w14:textId="152368F3" w:rsidR="0088341D" w:rsidRPr="005F4B0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Las sucursales solo tenían </w:t>
            </w:r>
            <w:proofErr w:type="spellStart"/>
            <w:r w:rsidRPr="005F4B02">
              <w:rPr>
                <w:rFonts w:asciiTheme="majorHAnsi" w:hAnsiTheme="majorHAnsi" w:cstheme="majorHAnsi"/>
                <w:lang w:val="es-CR"/>
              </w:rPr>
              <w:t>IDs</w:t>
            </w:r>
            <w:proofErr w:type="spellEnd"/>
            <w:r w:rsidRPr="005F4B02">
              <w:rPr>
                <w:rFonts w:asciiTheme="majorHAnsi" w:hAnsiTheme="majorHAnsi" w:cstheme="majorHAnsi"/>
                <w:lang w:val="es-CR"/>
              </w:rPr>
              <w:t xml:space="preserve"> del 1 al 5, por lo que el 9 no </w:t>
            </w:r>
            <w:r w:rsidR="003425A6">
              <w:rPr>
                <w:rFonts w:asciiTheme="majorHAnsi" w:hAnsiTheme="majorHAnsi" w:cstheme="majorHAnsi"/>
                <w:lang w:val="es-CR"/>
              </w:rPr>
              <w:t>existe</w:t>
            </w:r>
            <w:r w:rsidRPr="005F4B02">
              <w:rPr>
                <w:rFonts w:asciiTheme="majorHAnsi" w:hAnsiTheme="majorHAnsi" w:cstheme="majorHAnsi"/>
                <w:lang w:val="es-CR"/>
              </w:rPr>
              <w:t>.</w:t>
            </w:r>
          </w:p>
        </w:tc>
      </w:tr>
      <w:tr w:rsidR="0088341D" w:rsidRPr="005F4B02" w14:paraId="15A89F42" w14:textId="77777777" w:rsidTr="00A85332">
        <w:trPr>
          <w:jc w:val="center"/>
        </w:trPr>
        <w:tc>
          <w:tcPr>
            <w:tcW w:w="1135" w:type="dxa"/>
            <w:vAlign w:val="center"/>
          </w:tcPr>
          <w:p w14:paraId="5A8BD393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3672" w:type="dxa"/>
            <w:vAlign w:val="center"/>
          </w:tcPr>
          <w:p w14:paraId="4140A11E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Medicamento_ID 88 inexistente</w:t>
            </w:r>
          </w:p>
        </w:tc>
        <w:tc>
          <w:tcPr>
            <w:tcW w:w="10656" w:type="dxa"/>
            <w:vAlign w:val="center"/>
          </w:tcPr>
          <w:p w14:paraId="6771D942" w14:textId="1631060C" w:rsidR="0088341D" w:rsidRPr="005F4B0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Comparé </w:t>
            </w:r>
            <w:proofErr w:type="spellStart"/>
            <w:r w:rsidRPr="005F4B02">
              <w:rPr>
                <w:rFonts w:asciiTheme="majorHAnsi" w:hAnsiTheme="majorHAnsi" w:cstheme="majorHAnsi"/>
                <w:lang w:val="es-CR"/>
              </w:rPr>
              <w:t>Medicamento_ID</w:t>
            </w:r>
            <w:proofErr w:type="spellEnd"/>
            <w:r w:rsidRPr="005F4B02">
              <w:rPr>
                <w:rFonts w:asciiTheme="majorHAnsi" w:hAnsiTheme="majorHAnsi" w:cstheme="majorHAnsi"/>
                <w:lang w:val="es-CR"/>
              </w:rPr>
              <w:t xml:space="preserve"> de Ventas con la hoja Medicamentos. Los medicamentos válidos llegaban hasta el 25, así que el ID 88 no </w:t>
            </w:r>
            <w:r w:rsidR="00CE5FF8">
              <w:rPr>
                <w:rFonts w:asciiTheme="majorHAnsi" w:hAnsiTheme="majorHAnsi" w:cstheme="majorHAnsi"/>
                <w:lang w:val="es-CR"/>
              </w:rPr>
              <w:t>existe</w:t>
            </w:r>
            <w:r w:rsidRPr="005F4B02">
              <w:rPr>
                <w:rFonts w:asciiTheme="majorHAnsi" w:hAnsiTheme="majorHAnsi" w:cstheme="majorHAnsi"/>
                <w:lang w:val="es-CR"/>
              </w:rPr>
              <w:t>.</w:t>
            </w:r>
          </w:p>
        </w:tc>
      </w:tr>
      <w:tr w:rsidR="0088341D" w:rsidRPr="005F4B02" w14:paraId="48F1F51E" w14:textId="77777777" w:rsidTr="00A85332">
        <w:trPr>
          <w:jc w:val="center"/>
        </w:trPr>
        <w:tc>
          <w:tcPr>
            <w:tcW w:w="1135" w:type="dxa"/>
            <w:vAlign w:val="center"/>
          </w:tcPr>
          <w:p w14:paraId="00F25822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3672" w:type="dxa"/>
            <w:vAlign w:val="center"/>
          </w:tcPr>
          <w:p w14:paraId="6C2BC9D2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Precio Unitario ₡200 incorrecto</w:t>
            </w:r>
          </w:p>
        </w:tc>
        <w:tc>
          <w:tcPr>
            <w:tcW w:w="10656" w:type="dxa"/>
            <w:vAlign w:val="center"/>
          </w:tcPr>
          <w:p w14:paraId="66EA6357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 xml:space="preserve">Busqué el </w:t>
            </w:r>
            <w:proofErr w:type="spellStart"/>
            <w:r w:rsidRPr="005F4B02">
              <w:rPr>
                <w:rFonts w:asciiTheme="majorHAnsi" w:hAnsiTheme="majorHAnsi" w:cstheme="majorHAnsi"/>
                <w:lang w:val="es-CR"/>
              </w:rPr>
              <w:t>Medicamento_ID</w:t>
            </w:r>
            <w:proofErr w:type="spellEnd"/>
            <w:r w:rsidRPr="005F4B02">
              <w:rPr>
                <w:rFonts w:asciiTheme="majorHAnsi" w:hAnsiTheme="majorHAnsi" w:cstheme="majorHAnsi"/>
                <w:lang w:val="es-CR"/>
              </w:rPr>
              <w:t xml:space="preserve"> 1 en la hoja Medicamentos y comparé su precio con el registrado en Ventas. </w:t>
            </w:r>
            <w:r w:rsidRPr="005F4B02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5F4B02">
              <w:rPr>
                <w:rFonts w:asciiTheme="majorHAnsi" w:hAnsiTheme="majorHAnsi" w:cstheme="majorHAnsi"/>
              </w:rPr>
              <w:t>precio</w:t>
            </w:r>
            <w:proofErr w:type="spellEnd"/>
            <w:r w:rsidRPr="005F4B0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F4B02">
              <w:rPr>
                <w:rFonts w:asciiTheme="majorHAnsi" w:hAnsiTheme="majorHAnsi" w:cstheme="majorHAnsi"/>
              </w:rPr>
              <w:t>correcto</w:t>
            </w:r>
            <w:proofErr w:type="spellEnd"/>
            <w:r w:rsidRPr="005F4B02">
              <w:rPr>
                <w:rFonts w:asciiTheme="majorHAnsi" w:hAnsiTheme="majorHAnsi" w:cstheme="majorHAnsi"/>
              </w:rPr>
              <w:t xml:space="preserve"> era ₡1,200, pero en esa venta aparecía ₡200.</w:t>
            </w:r>
          </w:p>
        </w:tc>
      </w:tr>
      <w:tr w:rsidR="0088341D" w:rsidRPr="005F4B02" w14:paraId="6B970321" w14:textId="77777777" w:rsidTr="00A85332">
        <w:trPr>
          <w:jc w:val="center"/>
        </w:trPr>
        <w:tc>
          <w:tcPr>
            <w:tcW w:w="1135" w:type="dxa"/>
            <w:vAlign w:val="center"/>
          </w:tcPr>
          <w:p w14:paraId="05556B0D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3672" w:type="dxa"/>
            <w:vAlign w:val="center"/>
          </w:tcPr>
          <w:p w14:paraId="38F87B75" w14:textId="77777777" w:rsidR="0088341D" w:rsidRPr="005F4B02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5F4B02">
              <w:rPr>
                <w:rFonts w:asciiTheme="majorHAnsi" w:hAnsiTheme="majorHAnsi" w:cstheme="majorHAnsi"/>
              </w:rPr>
              <w:t>Total ₡16,400 incorrecto</w:t>
            </w:r>
          </w:p>
        </w:tc>
        <w:tc>
          <w:tcPr>
            <w:tcW w:w="10656" w:type="dxa"/>
            <w:vAlign w:val="center"/>
          </w:tcPr>
          <w:p w14:paraId="0B9D5A6E" w14:textId="00F9AA13" w:rsidR="00D53046" w:rsidRDefault="009E1BE7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9E1BE7">
              <w:rPr>
                <w:rFonts w:asciiTheme="majorHAnsi" w:hAnsiTheme="majorHAnsi" w:cstheme="majorHAnsi"/>
                <w:lang w:val="es-CR"/>
              </w:rPr>
              <w:t xml:space="preserve">Utilicé una columna temporal para multiplicar Cantidad por Precio Unitario y comparé ese resultado con la columna Total. Así pude identificar el registro </w:t>
            </w:r>
            <w:r w:rsidR="00D53046">
              <w:rPr>
                <w:rFonts w:asciiTheme="majorHAnsi" w:hAnsiTheme="majorHAnsi" w:cstheme="majorHAnsi"/>
                <w:lang w:val="es-CR"/>
              </w:rPr>
              <w:t>que</w:t>
            </w:r>
            <w:r w:rsidRPr="009E1BE7">
              <w:rPr>
                <w:rFonts w:asciiTheme="majorHAnsi" w:hAnsiTheme="majorHAnsi" w:cstheme="majorHAnsi"/>
                <w:lang w:val="es-CR"/>
              </w:rPr>
              <w:t xml:space="preserve"> total no coincidía.</w:t>
            </w:r>
            <w:r w:rsidRPr="009E1BE7">
              <w:rPr>
                <w:rFonts w:asciiTheme="majorHAnsi" w:hAnsiTheme="majorHAnsi" w:cstheme="majorHAnsi"/>
                <w:lang w:val="es-CR"/>
              </w:rPr>
              <w:t xml:space="preserve"> </w:t>
            </w:r>
          </w:p>
          <w:p w14:paraId="2FA51803" w14:textId="04FE3E46" w:rsidR="0088341D" w:rsidRPr="005F4B02" w:rsidRDefault="00000000">
            <w:pPr>
              <w:spacing w:after="0"/>
              <w:rPr>
                <w:rFonts w:asciiTheme="majorHAnsi" w:hAnsiTheme="majorHAnsi" w:cstheme="majorHAnsi"/>
                <w:lang w:val="es-CR"/>
              </w:rPr>
            </w:pPr>
            <w:r w:rsidRPr="005F4B02">
              <w:rPr>
                <w:rFonts w:asciiTheme="majorHAnsi" w:hAnsiTheme="majorHAnsi" w:cstheme="majorHAnsi"/>
                <w:lang w:val="es-CR"/>
              </w:rPr>
              <w:t>En ese registro: 3 × ₡3,800 = ₡11,400, pero aparecía ₡16,400.</w:t>
            </w:r>
          </w:p>
        </w:tc>
      </w:tr>
    </w:tbl>
    <w:p w14:paraId="395D0CBF" w14:textId="77777777" w:rsidR="00565FB5" w:rsidRPr="005F4B02" w:rsidRDefault="00565FB5">
      <w:pPr>
        <w:rPr>
          <w:rFonts w:asciiTheme="majorHAnsi" w:hAnsiTheme="majorHAnsi" w:cstheme="majorHAnsi"/>
          <w:lang w:val="es-CR"/>
        </w:rPr>
      </w:pPr>
    </w:p>
    <w:sectPr w:rsidR="00565FB5" w:rsidRPr="005F4B02" w:rsidSect="00034616">
      <w:pgSz w:w="16834" w:h="11909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0279739">
    <w:abstractNumId w:val="8"/>
  </w:num>
  <w:num w:numId="2" w16cid:durableId="1770395272">
    <w:abstractNumId w:val="6"/>
  </w:num>
  <w:num w:numId="3" w16cid:durableId="104229826">
    <w:abstractNumId w:val="5"/>
  </w:num>
  <w:num w:numId="4" w16cid:durableId="1339622804">
    <w:abstractNumId w:val="4"/>
  </w:num>
  <w:num w:numId="5" w16cid:durableId="792987055">
    <w:abstractNumId w:val="7"/>
  </w:num>
  <w:num w:numId="6" w16cid:durableId="2038117365">
    <w:abstractNumId w:val="3"/>
  </w:num>
  <w:num w:numId="7" w16cid:durableId="1299216760">
    <w:abstractNumId w:val="2"/>
  </w:num>
  <w:num w:numId="8" w16cid:durableId="2124685828">
    <w:abstractNumId w:val="1"/>
  </w:num>
  <w:num w:numId="9" w16cid:durableId="1442529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7F"/>
    <w:rsid w:val="00055ADB"/>
    <w:rsid w:val="0006063C"/>
    <w:rsid w:val="000C4AF0"/>
    <w:rsid w:val="0015074B"/>
    <w:rsid w:val="00215522"/>
    <w:rsid w:val="002913E0"/>
    <w:rsid w:val="0029639D"/>
    <w:rsid w:val="00326F90"/>
    <w:rsid w:val="003425A6"/>
    <w:rsid w:val="00455CC6"/>
    <w:rsid w:val="00457904"/>
    <w:rsid w:val="00565FB5"/>
    <w:rsid w:val="005C2BE6"/>
    <w:rsid w:val="005F4B02"/>
    <w:rsid w:val="00827385"/>
    <w:rsid w:val="0082780C"/>
    <w:rsid w:val="00861A33"/>
    <w:rsid w:val="0088341D"/>
    <w:rsid w:val="008B3966"/>
    <w:rsid w:val="009E1BE7"/>
    <w:rsid w:val="009F5502"/>
    <w:rsid w:val="00A42356"/>
    <w:rsid w:val="00A85332"/>
    <w:rsid w:val="00AA1D8D"/>
    <w:rsid w:val="00B47730"/>
    <w:rsid w:val="00C802CA"/>
    <w:rsid w:val="00C8783C"/>
    <w:rsid w:val="00CB0664"/>
    <w:rsid w:val="00CE5FF8"/>
    <w:rsid w:val="00CF4BBB"/>
    <w:rsid w:val="00D0169C"/>
    <w:rsid w:val="00D2495D"/>
    <w:rsid w:val="00D53046"/>
    <w:rsid w:val="00E24CBF"/>
    <w:rsid w:val="00E3577D"/>
    <w:rsid w:val="00F375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C6E467E-D679-43D4-91CE-37D8D84D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Stella Shum</cp:lastModifiedBy>
  <cp:revision>26</cp:revision>
  <dcterms:created xsi:type="dcterms:W3CDTF">2013-12-23T23:15:00Z</dcterms:created>
  <dcterms:modified xsi:type="dcterms:W3CDTF">2026-09-11T17:38:00Z</dcterms:modified>
  <cp:category/>
</cp:coreProperties>
</file>