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8827" w14:textId="6655BB8B" w:rsidR="0041504E" w:rsidRDefault="0041504E">
      <w:pPr>
        <w:spacing w:before="160" w:after="280"/>
        <w:jc w:val="center"/>
        <w:rPr>
          <w:b/>
          <w:color w:val="0F253F"/>
          <w:lang w:val="es-CR"/>
        </w:rPr>
      </w:pPr>
      <w:r>
        <w:rPr>
          <w:b/>
          <w:noProof/>
          <w:color w:val="0F253F"/>
          <w:lang w:val="es-CR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31EF8CB" wp14:editId="45251E22">
                <wp:simplePos x="0" y="0"/>
                <wp:positionH relativeFrom="column">
                  <wp:posOffset>3219450</wp:posOffset>
                </wp:positionH>
                <wp:positionV relativeFrom="paragraph">
                  <wp:posOffset>1270</wp:posOffset>
                </wp:positionV>
                <wp:extent cx="6275070" cy="735115"/>
                <wp:effectExtent l="76200" t="95250" r="49530" b="46355"/>
                <wp:wrapNone/>
                <wp:docPr id="502610671" name="Rectángulo: esquinas redondeada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5070" cy="7351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827F7" w14:textId="77777777" w:rsidR="00BB5D85" w:rsidRPr="00BB5D85" w:rsidRDefault="00BB5D85" w:rsidP="00BB5D85">
                            <w:pPr>
                              <w:spacing w:after="80"/>
                              <w:jc w:val="center"/>
                              <w:rPr>
                                <w:color w:val="000000" w:themeColor="text1"/>
                                <w:lang w:val="es-CR"/>
                              </w:rPr>
                            </w:pPr>
                            <w:r w:rsidRPr="00BB5D85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44"/>
                                <w:lang w:val="es-CR"/>
                              </w:rPr>
                              <w:t>FUNDAMENTOS DE CIENCIA DE DATOS</w:t>
                            </w:r>
                          </w:p>
                          <w:p w14:paraId="607D7D8C" w14:textId="0D61F517" w:rsidR="00BB5D85" w:rsidRPr="00BB5D85" w:rsidRDefault="00BB5D85" w:rsidP="00BB5D85">
                            <w:pPr>
                              <w:jc w:val="center"/>
                              <w:rPr>
                                <w:color w:val="000000" w:themeColor="text1"/>
                                <w:lang w:val="es-CR"/>
                              </w:rPr>
                            </w:pPr>
                            <w:r w:rsidRPr="00BB5D85">
                              <w:rPr>
                                <w:rFonts w:ascii="Arial" w:hAnsi="Arial"/>
                                <w:color w:val="000000" w:themeColor="text1"/>
                                <w:lang w:val="es-CR"/>
                              </w:rPr>
                              <w:t>SEMANA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EF8CB" id="Rectángulo: esquinas redondeadas 63" o:spid="_x0000_s1026" style="position:absolute;left:0;text-align:left;margin-left:253.5pt;margin-top:.1pt;width:494.1pt;height:57.9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" fillcolor="#95b3d7 [1940]" strokecolor="#4f81bd [3204]">
                <v:fill color2="#1d334d [1284]" rotate="t" focusposition=".5,101581f" focussize="" colors="0 #a6bde7;30147f #6797de;1 #1b5293" focus="100%" type="gradientRadial"/>
                <v:shadow on="t" color="black" opacity="39321f" origin=",-.5" offset="-.44728mm,-.95917mm"/>
                <v:textbox>
                  <w:txbxContent>
                    <w:p w14:paraId="283827F7" w14:textId="77777777" w:rsidR="00BB5D85" w:rsidRPr="00BB5D85" w:rsidRDefault="00BB5D85" w:rsidP="00BB5D85">
                      <w:pPr>
                        <w:spacing w:after="80"/>
                        <w:jc w:val="center"/>
                        <w:rPr>
                          <w:color w:val="000000" w:themeColor="text1"/>
                          <w:lang w:val="es-CR"/>
                        </w:rPr>
                      </w:pPr>
                      <w:r w:rsidRPr="00BB5D85">
                        <w:rPr>
                          <w:rFonts w:ascii="Arial" w:hAnsi="Arial"/>
                          <w:b/>
                          <w:color w:val="000000" w:themeColor="text1"/>
                          <w:sz w:val="44"/>
                          <w:lang w:val="es-CR"/>
                        </w:rPr>
                        <w:t>FUNDAMENTOS DE CIENCIA DE DATOS</w:t>
                      </w:r>
                    </w:p>
                    <w:p w14:paraId="607D7D8C" w14:textId="0D61F517" w:rsidR="00BB5D85" w:rsidRPr="00BB5D85" w:rsidRDefault="00BB5D85" w:rsidP="00BB5D85">
                      <w:pPr>
                        <w:jc w:val="center"/>
                        <w:rPr>
                          <w:color w:val="000000" w:themeColor="text1"/>
                          <w:lang w:val="es-CR"/>
                        </w:rPr>
                      </w:pPr>
                      <w:r w:rsidRPr="00BB5D85">
                        <w:rPr>
                          <w:rFonts w:ascii="Arial" w:hAnsi="Arial"/>
                          <w:color w:val="000000" w:themeColor="text1"/>
                          <w:lang w:val="es-CR"/>
                        </w:rPr>
                        <w:t>SEMANA 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FAD57D" w14:textId="60FD092C" w:rsidR="00BB5D85" w:rsidRDefault="00BB5D85">
      <w:pPr>
        <w:spacing w:before="160" w:after="280"/>
        <w:jc w:val="center"/>
        <w:rPr>
          <w:b/>
          <w:color w:val="0F253F"/>
          <w:lang w:val="es-CR"/>
        </w:rPr>
      </w:pPr>
    </w:p>
    <w:p w14:paraId="60CD8B91" w14:textId="3A2A7D9B" w:rsidR="0041504E" w:rsidRDefault="00F26F41" w:rsidP="0041504E">
      <w:pPr>
        <w:spacing w:before="160" w:after="280"/>
        <w:rPr>
          <w:b/>
          <w:color w:val="0F253F"/>
          <w:lang w:val="es-CR"/>
        </w:rPr>
      </w:pP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712000" behindDoc="0" locked="0" layoutInCell="1" allowOverlap="1" wp14:anchorId="4B2535D0" wp14:editId="363B150A">
                <wp:simplePos x="0" y="0"/>
                <wp:positionH relativeFrom="column">
                  <wp:posOffset>3535045</wp:posOffset>
                </wp:positionH>
                <wp:positionV relativeFrom="paragraph">
                  <wp:posOffset>80850</wp:posOffset>
                </wp:positionV>
                <wp:extent cx="635" cy="236855"/>
                <wp:effectExtent l="57150" t="57150" r="56515" b="48895"/>
                <wp:wrapNone/>
                <wp:docPr id="591422476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5" cy="236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425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1" o:spid="_x0000_s1026" type="#_x0000_t75" style="position:absolute;margin-left:277.1pt;margin-top:5.65pt;width:2.5pt;height:20.0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">
                <v:imagedata r:id="rId7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22912" behindDoc="0" locked="0" layoutInCell="1" allowOverlap="1" wp14:anchorId="75516E69" wp14:editId="2E10051F">
                <wp:simplePos x="0" y="0"/>
                <wp:positionH relativeFrom="column">
                  <wp:posOffset>6385560</wp:posOffset>
                </wp:positionH>
                <wp:positionV relativeFrom="paragraph">
                  <wp:posOffset>-95250</wp:posOffset>
                </wp:positionV>
                <wp:extent cx="635" cy="412115"/>
                <wp:effectExtent l="57150" t="57150" r="56515" b="45085"/>
                <wp:wrapNone/>
                <wp:docPr id="1994475642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5" cy="4121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EAF68" id="Entrada de lápiz 46" o:spid="_x0000_s1026" type="#_x0000_t75" style="position:absolute;margin-left:501.55pt;margin-top:-8.2pt;width:2.5pt;height:33.85pt;z-index:25162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2r2Dd4&#10;AQAACAMAAA4AAAAAAAAAAAAAAAAAPAIAAGRycy9lMm9Eb2MueG1sUEsBAi0AFAAGAAgAAAAhAPye&#10;BO3VAQAAmgQAABAAAAAAAAAAAAAAAAAA4AMAAGRycy9pbmsvaW5rMS54bWxQSwECLQAUAAYACAAA&#10;ACEAZ8oxC+EAAAAMAQAADwAAAAAAAAAAAAAAAADj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79645CDA" wp14:editId="40773A3B">
                <wp:simplePos x="0" y="0"/>
                <wp:positionH relativeFrom="column">
                  <wp:posOffset>8251825</wp:posOffset>
                </wp:positionH>
                <wp:positionV relativeFrom="paragraph">
                  <wp:posOffset>73660</wp:posOffset>
                </wp:positionV>
                <wp:extent cx="635" cy="229235"/>
                <wp:effectExtent l="57150" t="57150" r="56515" b="56515"/>
                <wp:wrapNone/>
                <wp:docPr id="986538143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5" cy="2292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77992" id="Entrada de lápiz 56" o:spid="_x0000_s1026" type="#_x0000_t75" style="position:absolute;margin-left:648.5pt;margin-top:5.1pt;width:2.5pt;height:19.45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">
                <v:imagedata r:id="rId11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4A96CD6A" wp14:editId="10F49098">
                <wp:simplePos x="0" y="0"/>
                <wp:positionH relativeFrom="column">
                  <wp:posOffset>10492740</wp:posOffset>
                </wp:positionH>
                <wp:positionV relativeFrom="paragraph">
                  <wp:posOffset>73660</wp:posOffset>
                </wp:positionV>
                <wp:extent cx="635" cy="228600"/>
                <wp:effectExtent l="57150" t="57150" r="56515" b="57150"/>
                <wp:wrapNone/>
                <wp:docPr id="1106810805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" cy="22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17F03" id="Entrada de lápiz 54" o:spid="_x0000_s1026" type="#_x0000_t75" style="position:absolute;margin-left:824.95pt;margin-top:5.1pt;width:2.5pt;height:19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">
                <v:imagedata r:id="rId11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033502F2" wp14:editId="4BF9486E">
                <wp:simplePos x="0" y="0"/>
                <wp:positionH relativeFrom="column">
                  <wp:posOffset>1485265</wp:posOffset>
                </wp:positionH>
                <wp:positionV relativeFrom="paragraph">
                  <wp:posOffset>65405</wp:posOffset>
                </wp:positionV>
                <wp:extent cx="360" cy="221400"/>
                <wp:effectExtent l="57150" t="57150" r="57150" b="45720"/>
                <wp:wrapNone/>
                <wp:docPr id="480965542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8579D" id="Entrada de lápiz 50" o:spid="_x0000_s1026" type="#_x0000_t75" style="position:absolute;margin-left:116.25pt;margin-top:4.45pt;width:1.45pt;height:18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">
                <v:imagedata r:id="rId14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7426CC5B" wp14:editId="5F8568CE">
                <wp:simplePos x="0" y="0"/>
                <wp:positionH relativeFrom="column">
                  <wp:posOffset>1485900</wp:posOffset>
                </wp:positionH>
                <wp:positionV relativeFrom="paragraph">
                  <wp:posOffset>64770</wp:posOffset>
                </wp:positionV>
                <wp:extent cx="9006840" cy="635"/>
                <wp:effectExtent l="57150" t="57150" r="41910" b="56515"/>
                <wp:wrapNone/>
                <wp:docPr id="1371921723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068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46136" id="Entrada de lápiz 48" o:spid="_x0000_s1026" type="#_x0000_t75" style="position:absolute;margin-left:116.3pt;margin-top:3.85pt;width:710.6pt;height:2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">
                <v:imagedata r:id="rId16" o:title=""/>
              </v:shape>
            </w:pict>
          </mc:Fallback>
        </mc:AlternateContent>
      </w:r>
      <w:r w:rsidR="00000000" w:rsidRPr="00392BF9">
        <w:rPr>
          <w:b/>
          <w:color w:val="0F253F"/>
          <w:lang w:val="es-CR"/>
        </w:rPr>
        <w:t xml:space="preserve"> </w:t>
      </w:r>
    </w:p>
    <w:tbl>
      <w:tblPr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3259"/>
        <w:gridCol w:w="3402"/>
        <w:gridCol w:w="3544"/>
        <w:gridCol w:w="3969"/>
        <w:gridCol w:w="3260"/>
      </w:tblGrid>
      <w:tr w:rsidR="00957CE1" w:rsidRPr="009C45CF" w14:paraId="4631ED9C" w14:textId="77777777" w:rsidTr="00C02569">
        <w:tc>
          <w:tcPr>
            <w:tcW w:w="3259" w:type="dxa"/>
            <w:tcBorders>
              <w:top w:val="single" w:sz="16" w:space="0" w:color="1ABC9C"/>
              <w:left w:val="single" w:sz="16" w:space="0" w:color="1ABC9C"/>
              <w:bottom w:val="single" w:sz="16" w:space="0" w:color="1ABC9C"/>
              <w:right w:val="single" w:sz="16" w:space="0" w:color="1ABC9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5F50BE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📅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1</w:t>
            </w:r>
          </w:p>
          <w:p w14:paraId="05A940D9" w14:textId="3F1267A7" w:rsidR="00957CE1" w:rsidRDefault="00ED4FA2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Introducción del curso</w:t>
            </w:r>
          </w:p>
          <w:p w14:paraId="6F87DC95" w14:textId="0A9537EE" w:rsidR="00ED4FA2" w:rsidRPr="00392BF9" w:rsidRDefault="00ED4FA2" w:rsidP="00F26F41">
            <w:pPr>
              <w:spacing w:after="240"/>
              <w:jc w:val="center"/>
              <w:rPr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Presentación de compañeros</w:t>
            </w:r>
          </w:p>
          <w:p w14:paraId="492984AC" w14:textId="77777777" w:rsidR="00957CE1" w:rsidRPr="00392BF9" w:rsidRDefault="00957CE1" w:rsidP="00F26F41">
            <w:pPr>
              <w:jc w:val="center"/>
              <w:rPr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06F932C1" w14:textId="198F581D" w:rsidR="00957CE1" w:rsidRDefault="00957CE1" w:rsidP="00F26F41">
            <w:pPr>
              <w:spacing w:after="120"/>
            </w:pPr>
          </w:p>
        </w:tc>
        <w:tc>
          <w:tcPr>
            <w:tcW w:w="3402" w:type="dxa"/>
            <w:tcBorders>
              <w:top w:val="single" w:sz="16" w:space="0" w:color="F1C40F"/>
              <w:left w:val="single" w:sz="16" w:space="0" w:color="F1C40F"/>
              <w:bottom w:val="single" w:sz="16" w:space="0" w:color="F1C40F"/>
              <w:right w:val="single" w:sz="16" w:space="0" w:color="F1C40F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1CC5B2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💡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2</w:t>
            </w:r>
          </w:p>
          <w:p w14:paraId="67D8FE40" w14:textId="2B288C64" w:rsidR="00957CE1" w:rsidRDefault="00ED4FA2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Introducción a Datos</w:t>
            </w:r>
          </w:p>
          <w:p w14:paraId="570CE801" w14:textId="74692ECC" w:rsidR="00ED4FA2" w:rsidRDefault="00ED4FA2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¿Que son?</w:t>
            </w:r>
          </w:p>
          <w:p w14:paraId="12D71DF8" w14:textId="7596D04C" w:rsidR="00ED4FA2" w:rsidRDefault="00ED4FA2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Ejemplos de supermercado</w:t>
            </w:r>
          </w:p>
          <w:p w14:paraId="6BE72D6A" w14:textId="5233D505" w:rsidR="00ED4FA2" w:rsidRDefault="00ED4FA2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Dispositivos de ciberseguridad</w:t>
            </w:r>
          </w:p>
          <w:p w14:paraId="2FF6173A" w14:textId="2998194F" w:rsidR="00ED4FA2" w:rsidRPr="00392BF9" w:rsidRDefault="00ED4FA2" w:rsidP="00F26F41">
            <w:pPr>
              <w:spacing w:after="240"/>
              <w:jc w:val="center"/>
              <w:rPr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Introducción a NetCad</w:t>
            </w:r>
          </w:p>
          <w:p w14:paraId="0A9ECD1F" w14:textId="77777777" w:rsidR="00957CE1" w:rsidRPr="00392BF9" w:rsidRDefault="00957CE1" w:rsidP="00F26F41">
            <w:pPr>
              <w:jc w:val="center"/>
              <w:rPr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71063A99" w14:textId="5AFE200D" w:rsidR="00957CE1" w:rsidRDefault="00957CE1" w:rsidP="00F26F41">
            <w:pPr>
              <w:spacing w:after="120"/>
            </w:pPr>
          </w:p>
        </w:tc>
        <w:tc>
          <w:tcPr>
            <w:tcW w:w="3544" w:type="dxa"/>
            <w:tcBorders>
              <w:top w:val="single" w:sz="16" w:space="0" w:color="E67E22"/>
              <w:left w:val="single" w:sz="16" w:space="0" w:color="E67E22"/>
              <w:bottom w:val="single" w:sz="16" w:space="0" w:color="E67E22"/>
              <w:right w:val="single" w:sz="16" w:space="0" w:color="E67E22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02F66C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🎯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3</w:t>
            </w:r>
          </w:p>
          <w:p w14:paraId="2F9529F7" w14:textId="40493080" w:rsidR="004C293B" w:rsidRDefault="004C293B" w:rsidP="00F26F41">
            <w:pPr>
              <w:spacing w:after="240" w:line="240" w:lineRule="auto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La ciencia de datos existe para el análisis, los números son datos.</w:t>
            </w:r>
          </w:p>
          <w:p w14:paraId="003056EF" w14:textId="7AE02DA8" w:rsidR="004C293B" w:rsidRDefault="004C293B" w:rsidP="00F26F41">
            <w:pPr>
              <w:spacing w:after="240" w:line="240" w:lineRule="auto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Algoritmo es una cadena de pasos para resolver un problema (se ocupa tener un plan para no afectar el resultado)</w:t>
            </w:r>
          </w:p>
          <w:p w14:paraId="53DF9816" w14:textId="580E35EC" w:rsidR="004C293B" w:rsidRDefault="004C293B" w:rsidP="00F26F41">
            <w:pPr>
              <w:spacing w:after="240" w:line="240" w:lineRule="auto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Ejemplo de un algoritmo</w:t>
            </w:r>
          </w:p>
          <w:p w14:paraId="4850B954" w14:textId="62D6574A" w:rsidR="004C293B" w:rsidRDefault="004C293B" w:rsidP="00F26F41">
            <w:pPr>
              <w:spacing w:after="240" w:line="240" w:lineRule="auto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(huevo frito)</w:t>
            </w:r>
          </w:p>
          <w:p w14:paraId="3151785F" w14:textId="17F84368" w:rsidR="004C293B" w:rsidRPr="004C293B" w:rsidRDefault="004C293B" w:rsidP="00F26F41">
            <w:pPr>
              <w:spacing w:after="240" w:line="240" w:lineRule="auto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Conocimiento de negocio es entender el negocio</w:t>
            </w:r>
          </w:p>
          <w:p w14:paraId="2005ECF7" w14:textId="3CA23E08" w:rsidR="00957CE1" w:rsidRPr="00392BF9" w:rsidRDefault="00957CE1" w:rsidP="00F26F41">
            <w:pPr>
              <w:spacing w:after="80"/>
              <w:ind w:left="216"/>
              <w:rPr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="004C293B">
              <w:rPr>
                <w:rFonts w:ascii="Arial" w:hAnsi="Arial"/>
                <w:color w:val="282D32"/>
                <w:sz w:val="20"/>
                <w:lang w:val="es-CR"/>
              </w:rPr>
              <w:t>Datos</w:t>
            </w:r>
          </w:p>
          <w:p w14:paraId="1E607814" w14:textId="734CF7F6" w:rsidR="00957CE1" w:rsidRPr="00392BF9" w:rsidRDefault="00957CE1" w:rsidP="00F26F41">
            <w:pPr>
              <w:spacing w:after="80"/>
              <w:ind w:left="216"/>
              <w:rPr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="004C293B">
              <w:rPr>
                <w:rFonts w:ascii="Arial" w:hAnsi="Arial"/>
                <w:color w:val="282D32"/>
                <w:sz w:val="20"/>
                <w:lang w:val="es-CR"/>
              </w:rPr>
              <w:t>Algoritmo</w:t>
            </w:r>
          </w:p>
          <w:p w14:paraId="75EB6184" w14:textId="4A1FEE2F" w:rsidR="00957CE1" w:rsidRPr="00F26F41" w:rsidRDefault="00957CE1" w:rsidP="00F26F41">
            <w:pPr>
              <w:spacing w:after="80"/>
              <w:ind w:left="216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• </w:t>
            </w:r>
            <w:r w:rsidR="004C293B"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Programación </w:t>
            </w:r>
          </w:p>
          <w:p w14:paraId="4D1FD496" w14:textId="592B5003" w:rsidR="004C293B" w:rsidRPr="00F26F41" w:rsidRDefault="00957CE1" w:rsidP="00F26F41">
            <w:pPr>
              <w:spacing w:after="80"/>
              <w:ind w:left="216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• </w:t>
            </w:r>
            <w:r w:rsidR="004C293B"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>Modelo matemático</w:t>
            </w:r>
          </w:p>
          <w:p w14:paraId="7E244C75" w14:textId="70D0CA3D" w:rsidR="004C293B" w:rsidRPr="00F26F41" w:rsidRDefault="004C293B" w:rsidP="00F26F41">
            <w:pPr>
              <w:spacing w:after="80"/>
              <w:ind w:left="216"/>
              <w:rPr>
                <w:b/>
                <w:lang w:val="es-CR"/>
              </w:rPr>
            </w:pPr>
            <w:r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• </w:t>
            </w:r>
            <w:r w:rsid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Estadística </w:t>
            </w:r>
          </w:p>
          <w:p w14:paraId="67D344F5" w14:textId="6B87479D" w:rsidR="004C293B" w:rsidRDefault="004C293B" w:rsidP="00F26F41">
            <w:pPr>
              <w:spacing w:after="320"/>
              <w:ind w:left="216"/>
              <w:rPr>
                <w:rFonts w:ascii="Arial" w:hAnsi="Arial"/>
                <w:sz w:val="20"/>
                <w:lang w:val="es-CR"/>
              </w:rPr>
            </w:pPr>
            <w:r w:rsidRPr="004C293B">
              <w:rPr>
                <w:rFonts w:ascii="Arial" w:hAnsi="Arial"/>
                <w:sz w:val="20"/>
                <w:lang w:val="es-CR"/>
              </w:rPr>
              <w:t xml:space="preserve">• </w:t>
            </w:r>
            <w:r w:rsidR="00F26F41">
              <w:rPr>
                <w:rFonts w:ascii="Arial" w:hAnsi="Arial"/>
                <w:sz w:val="20"/>
                <w:lang w:val="es-CR"/>
              </w:rPr>
              <w:t>Resultado</w:t>
            </w:r>
          </w:p>
          <w:p w14:paraId="483AB048" w14:textId="76BF6952" w:rsidR="004C293B" w:rsidRDefault="00F26F41" w:rsidP="00851FC8">
            <w:pPr>
              <w:jc w:val="center"/>
              <w:rPr>
                <w:color w:val="D2D7DC"/>
                <w:sz w:val="16"/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1749208F" w14:textId="77777777" w:rsidR="00851FC8" w:rsidRDefault="00851FC8" w:rsidP="00851FC8">
            <w:pPr>
              <w:jc w:val="center"/>
              <w:rPr>
                <w:color w:val="D2D7DC"/>
                <w:sz w:val="16"/>
                <w:lang w:val="es-CR"/>
              </w:rPr>
            </w:pPr>
          </w:p>
          <w:p w14:paraId="5607B591" w14:textId="77777777" w:rsidR="00851FC8" w:rsidRPr="00851FC8" w:rsidRDefault="00851FC8" w:rsidP="003A3652">
            <w:pPr>
              <w:rPr>
                <w:lang w:val="es-CR"/>
              </w:rPr>
            </w:pPr>
          </w:p>
          <w:p w14:paraId="0F2040F8" w14:textId="1B2DF736" w:rsidR="00957CE1" w:rsidRPr="004C293B" w:rsidRDefault="00F26F41" w:rsidP="00F26F41">
            <w:pPr>
              <w:jc w:val="center"/>
              <w:rPr>
                <w:lang w:val="es-CR"/>
              </w:rPr>
            </w:pPr>
            <w:r>
              <w:rPr>
                <w:rFonts w:ascii="Arial" w:hAnsi="Arial"/>
                <w:b/>
                <w:color w:val="0F253F"/>
                <w:sz w:val="19"/>
                <w:lang w:val="es-CR"/>
              </w:rPr>
              <w:lastRenderedPageBreak/>
              <w:t>¿Qué hace un científico de datos?</w:t>
            </w:r>
          </w:p>
          <w:p w14:paraId="4287FD7F" w14:textId="54371537" w:rsidR="00851FC8" w:rsidRPr="00392BF9" w:rsidRDefault="00851FC8" w:rsidP="00851FC8">
            <w:pPr>
              <w:spacing w:after="80"/>
              <w:ind w:left="216"/>
              <w:rPr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Pr="00851FC8">
              <w:rPr>
                <w:rFonts w:ascii="Arial" w:hAnsi="Arial" w:cs="Arial"/>
                <w:bCs/>
                <w:sz w:val="20"/>
                <w:szCs w:val="20"/>
                <w:lang w:val="es-CR"/>
              </w:rPr>
              <w:t>Obtiene los datos con herramientas</w:t>
            </w:r>
          </w:p>
          <w:p w14:paraId="7614CB92" w14:textId="77293B1B" w:rsidR="00851FC8" w:rsidRPr="00392BF9" w:rsidRDefault="00851FC8" w:rsidP="00851FC8">
            <w:pPr>
              <w:spacing w:after="80"/>
              <w:ind w:left="216"/>
              <w:rPr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Pr="00851FC8">
              <w:rPr>
                <w:rFonts w:ascii="Arial" w:hAnsi="Arial"/>
                <w:color w:val="282D32"/>
                <w:sz w:val="20"/>
                <w:lang w:val="es-CR"/>
              </w:rPr>
              <w:t>L</w:t>
            </w:r>
            <w:r>
              <w:rPr>
                <w:rFonts w:ascii="Arial" w:hAnsi="Arial"/>
                <w:color w:val="282D32"/>
                <w:sz w:val="20"/>
                <w:lang w:val="es-CR"/>
              </w:rPr>
              <w:t>impia los datos ejem valores nulos (error de sintaxis)</w:t>
            </w:r>
          </w:p>
          <w:p w14:paraId="16D2A976" w14:textId="58B4199C" w:rsidR="00851FC8" w:rsidRPr="00F26F41" w:rsidRDefault="00851FC8" w:rsidP="00851FC8">
            <w:pPr>
              <w:spacing w:after="80"/>
              <w:ind w:left="216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•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Analiza los datos</w:t>
            </w:r>
          </w:p>
          <w:p w14:paraId="2ABBCC71" w14:textId="6FE7E2DE" w:rsidR="00851FC8" w:rsidRPr="00F26F41" w:rsidRDefault="00851FC8" w:rsidP="00851FC8">
            <w:pPr>
              <w:spacing w:after="80"/>
              <w:ind w:left="216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•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Encuentra patrones (análisis mercado)</w:t>
            </w:r>
          </w:p>
          <w:p w14:paraId="019EC3DA" w14:textId="433E1131" w:rsidR="00851FC8" w:rsidRPr="00F26F41" w:rsidRDefault="00851FC8" w:rsidP="00851FC8">
            <w:pPr>
              <w:spacing w:after="80"/>
              <w:ind w:left="216"/>
              <w:rPr>
                <w:b/>
                <w:lang w:val="es-CR"/>
              </w:rPr>
            </w:pPr>
            <w:r w:rsidRPr="00F26F4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•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Crea modelos predictivos</w:t>
            </w:r>
          </w:p>
          <w:p w14:paraId="42CC2988" w14:textId="580FB933" w:rsidR="00851FC8" w:rsidRDefault="00851FC8" w:rsidP="00851FC8">
            <w:pPr>
              <w:spacing w:after="320"/>
              <w:ind w:left="216"/>
              <w:rPr>
                <w:rFonts w:ascii="Arial" w:hAnsi="Arial"/>
                <w:sz w:val="20"/>
                <w:lang w:val="es-CR"/>
              </w:rPr>
            </w:pPr>
            <w:r w:rsidRPr="004C293B">
              <w:rPr>
                <w:rFonts w:ascii="Arial" w:hAnsi="Arial"/>
                <w:sz w:val="20"/>
                <w:lang w:val="es-CR"/>
              </w:rPr>
              <w:t xml:space="preserve">• </w:t>
            </w:r>
            <w:r>
              <w:rPr>
                <w:rFonts w:ascii="Arial" w:hAnsi="Arial"/>
                <w:sz w:val="20"/>
                <w:lang w:val="es-CR"/>
              </w:rPr>
              <w:t>Comunica los r</w:t>
            </w:r>
            <w:r>
              <w:rPr>
                <w:rFonts w:ascii="Arial" w:hAnsi="Arial"/>
                <w:sz w:val="20"/>
                <w:lang w:val="es-CR"/>
              </w:rPr>
              <w:t>esultado</w:t>
            </w:r>
            <w:r>
              <w:rPr>
                <w:rFonts w:ascii="Arial" w:hAnsi="Arial"/>
                <w:sz w:val="20"/>
                <w:lang w:val="es-CR"/>
              </w:rPr>
              <w:t>s</w:t>
            </w:r>
          </w:p>
          <w:p w14:paraId="5E3FC2DD" w14:textId="77744500" w:rsidR="00957CE1" w:rsidRPr="004C293B" w:rsidRDefault="00957CE1" w:rsidP="00F26F41">
            <w:pPr>
              <w:spacing w:after="120"/>
              <w:rPr>
                <w:lang w:val="es-CR"/>
              </w:rPr>
            </w:pPr>
          </w:p>
        </w:tc>
        <w:tc>
          <w:tcPr>
            <w:tcW w:w="3969" w:type="dxa"/>
            <w:tcBorders>
              <w:top w:val="single" w:sz="16" w:space="0" w:color="9B59B6"/>
              <w:left w:val="single" w:sz="16" w:space="0" w:color="9B59B6"/>
              <w:bottom w:val="single" w:sz="16" w:space="0" w:color="9B59B6"/>
              <w:right w:val="single" w:sz="16" w:space="0" w:color="9B59B6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23927E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lastRenderedPageBreak/>
              <w:t>📖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4</w:t>
            </w:r>
          </w:p>
          <w:p w14:paraId="22B7CF6E" w14:textId="3F67E37D" w:rsidR="00957CE1" w:rsidRDefault="00851FC8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Introducción GtiHub</w:t>
            </w:r>
          </w:p>
          <w:p w14:paraId="7BD8FBCF" w14:textId="64DE2BCC" w:rsidR="00851FC8" w:rsidRDefault="00851FC8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 w:rsidRPr="00851FC8">
              <w:rPr>
                <w:rFonts w:ascii="Arial" w:hAnsi="Arial"/>
                <w:color w:val="505A64"/>
                <w:sz w:val="19"/>
                <w:lang w:val="es-CR"/>
              </w:rPr>
              <w:t>Ciencia de datos convierte la información en datos y conocimiento</w:t>
            </w:r>
          </w:p>
          <w:p w14:paraId="641A041B" w14:textId="6FD40BC8" w:rsidR="00794CF4" w:rsidRPr="00851FC8" w:rsidRDefault="00794CF4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 xml:space="preserve">La ciencia </w:t>
            </w: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>de datos</w:t>
            </w: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 xml:space="preserve"> tiene más de 60 años y como ramas integra </w:t>
            </w: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>mate</w:t>
            </w:r>
            <w:r>
              <w:rPr>
                <w:rFonts w:ascii="Arial" w:hAnsi="Arial"/>
                <w:color w:val="505A64"/>
                <w:sz w:val="19"/>
                <w:lang w:val="es-CR"/>
              </w:rPr>
              <w:t xml:space="preserve">máticas, </w:t>
            </w: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>estadísticas</w:t>
            </w: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 xml:space="preserve">, IA, </w:t>
            </w:r>
            <w:r>
              <w:rPr>
                <w:rFonts w:ascii="Arial" w:hAnsi="Arial"/>
                <w:color w:val="505A64"/>
                <w:sz w:val="19"/>
                <w:lang w:val="es-CR"/>
              </w:rPr>
              <w:t>programación</w:t>
            </w:r>
            <w:r w:rsidRPr="00794CF4">
              <w:rPr>
                <w:rFonts w:ascii="Arial" w:hAnsi="Arial"/>
                <w:color w:val="505A64"/>
                <w:sz w:val="19"/>
                <w:lang w:val="es-CR"/>
              </w:rPr>
              <w:t>, bases de datos.</w:t>
            </w:r>
          </w:p>
          <w:p w14:paraId="009D78C5" w14:textId="77777777" w:rsidR="00957CE1" w:rsidRDefault="00957CE1" w:rsidP="00F26F41">
            <w:pPr>
              <w:jc w:val="center"/>
              <w:rPr>
                <w:color w:val="D2D7DC"/>
                <w:sz w:val="16"/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3B450161" w14:textId="431F62AB" w:rsidR="00794CF4" w:rsidRPr="00417A59" w:rsidRDefault="00794CF4" w:rsidP="00F26F41">
            <w:pPr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 w:rsidRPr="00417A59">
              <w:rPr>
                <w:rFonts w:ascii="Arial" w:hAnsi="Arial"/>
                <w:color w:val="505A64"/>
                <w:sz w:val="19"/>
                <w:lang w:val="es-CR"/>
              </w:rPr>
              <w:t>Dentro de la línea de tiempo de la ciencia de datos aparece:</w:t>
            </w:r>
          </w:p>
          <w:p w14:paraId="342ECDD2" w14:textId="3B2FF563" w:rsidR="00957CE1" w:rsidRPr="00392BF9" w:rsidRDefault="00957CE1" w:rsidP="00F26F41">
            <w:pPr>
              <w:spacing w:after="80"/>
              <w:ind w:left="216"/>
              <w:rPr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="00794CF4" w:rsidRPr="00794CF4">
              <w:rPr>
                <w:rFonts w:ascii="Arial" w:hAnsi="Arial"/>
                <w:color w:val="282D32"/>
                <w:sz w:val="20"/>
                <w:lang w:val="es-CR"/>
              </w:rPr>
              <w:t>1980 Business Intel</w:t>
            </w:r>
            <w:r w:rsidR="00794CF4">
              <w:rPr>
                <w:rFonts w:ascii="Arial" w:hAnsi="Arial"/>
                <w:color w:val="282D32"/>
                <w:sz w:val="20"/>
                <w:lang w:val="es-CR"/>
              </w:rPr>
              <w:t>l</w:t>
            </w:r>
            <w:r w:rsidR="00794CF4" w:rsidRPr="00794CF4">
              <w:rPr>
                <w:rFonts w:ascii="Arial" w:hAnsi="Arial"/>
                <w:color w:val="282D32"/>
                <w:sz w:val="20"/>
                <w:lang w:val="es-CR"/>
              </w:rPr>
              <w:t>igenc</w:t>
            </w:r>
            <w:r w:rsidR="00794CF4">
              <w:rPr>
                <w:rFonts w:ascii="Arial" w:hAnsi="Arial"/>
                <w:color w:val="282D32"/>
                <w:sz w:val="20"/>
                <w:lang w:val="es-CR"/>
              </w:rPr>
              <w:t>e</w:t>
            </w:r>
          </w:p>
          <w:p w14:paraId="5EFD2D1D" w14:textId="670C2861" w:rsidR="00794CF4" w:rsidRDefault="00957CE1" w:rsidP="00F26F41">
            <w:pPr>
              <w:spacing w:after="80"/>
              <w:ind w:left="216"/>
              <w:rPr>
                <w:rFonts w:ascii="Arial" w:hAnsi="Arial"/>
                <w:color w:val="282D32"/>
                <w:sz w:val="20"/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="00794CF4" w:rsidRPr="00794CF4">
              <w:rPr>
                <w:rFonts w:ascii="Arial" w:hAnsi="Arial"/>
                <w:color w:val="282D32"/>
                <w:sz w:val="20"/>
                <w:lang w:val="es-CR"/>
              </w:rPr>
              <w:t xml:space="preserve">2010 </w:t>
            </w:r>
            <w:r w:rsidR="00794CF4" w:rsidRPr="00794CF4">
              <w:rPr>
                <w:rFonts w:ascii="Arial" w:hAnsi="Arial"/>
                <w:color w:val="282D32"/>
                <w:sz w:val="20"/>
                <w:lang w:val="es-CR"/>
              </w:rPr>
              <w:t>Machine Learning o Aprendizaje Automático.</w:t>
            </w:r>
          </w:p>
          <w:p w14:paraId="074D0FB8" w14:textId="3910397A" w:rsidR="00957CE1" w:rsidRDefault="00957CE1" w:rsidP="00F26F41">
            <w:pPr>
              <w:spacing w:after="80"/>
              <w:ind w:left="216"/>
              <w:rPr>
                <w:rFonts w:ascii="Arial" w:hAnsi="Arial"/>
                <w:color w:val="282D32"/>
                <w:sz w:val="20"/>
                <w:lang w:val="es-CR"/>
              </w:rPr>
            </w:pPr>
            <w:r w:rsidRPr="00392BF9">
              <w:rPr>
                <w:b/>
                <w:lang w:val="es-CR"/>
              </w:rPr>
              <w:t xml:space="preserve">• </w:t>
            </w:r>
            <w:r w:rsidR="00794CF4" w:rsidRPr="00794CF4">
              <w:rPr>
                <w:rFonts w:ascii="Arial" w:hAnsi="Arial"/>
                <w:color w:val="282D32"/>
                <w:sz w:val="20"/>
                <w:lang w:val="es-CR"/>
              </w:rPr>
              <w:t>2020 IA</w:t>
            </w:r>
          </w:p>
          <w:p w14:paraId="0160F12F" w14:textId="6EC1DD65" w:rsidR="003A3652" w:rsidRDefault="003A3652" w:rsidP="00F26F41">
            <w:pPr>
              <w:spacing w:after="80"/>
              <w:ind w:left="216"/>
              <w:rPr>
                <w:rFonts w:ascii="Arial" w:hAnsi="Arial"/>
                <w:color w:val="282D32"/>
                <w:sz w:val="20"/>
                <w:lang w:val="es-CR"/>
              </w:rPr>
            </w:pPr>
          </w:p>
          <w:p w14:paraId="0B3424A9" w14:textId="77777777" w:rsidR="008F5B31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42165DD1" w14:textId="77777777" w:rsidR="008F5B31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4F43523B" w14:textId="77777777" w:rsidR="008F5B31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49CBE545" w14:textId="77777777" w:rsidR="008F5B31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39FA7AE6" w14:textId="77777777" w:rsidR="008F5B31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6A7062C8" w14:textId="77777777" w:rsidR="00417A59" w:rsidRDefault="00417A59" w:rsidP="003A3652">
            <w:pPr>
              <w:spacing w:after="120"/>
              <w:rPr>
                <w:rFonts w:ascii="Arial" w:hAnsi="Arial"/>
                <w:b/>
                <w:color w:val="0F253F"/>
                <w:sz w:val="19"/>
                <w:lang w:val="es-CR"/>
              </w:rPr>
            </w:pPr>
            <w:r w:rsidRPr="00417A59">
              <w:rPr>
                <w:rFonts w:ascii="Arial" w:hAnsi="Arial"/>
                <w:b/>
                <w:color w:val="0F253F"/>
                <w:sz w:val="19"/>
                <w:lang w:val="es-CR"/>
              </w:rPr>
              <w:lastRenderedPageBreak/>
              <w:t>Etapas del desarrollo de la</w:t>
            </w:r>
            <w:r>
              <w:rPr>
                <w:rFonts w:ascii="Arial" w:hAnsi="Arial"/>
                <w:b/>
                <w:color w:val="0F253F"/>
                <w:sz w:val="19"/>
                <w:lang w:val="es-CR"/>
              </w:rPr>
              <w:t xml:space="preserve"> </w:t>
            </w:r>
            <w:r w:rsidRPr="00417A59">
              <w:rPr>
                <w:rFonts w:ascii="Arial" w:hAnsi="Arial"/>
                <w:b/>
                <w:color w:val="0F253F"/>
                <w:sz w:val="19"/>
                <w:lang w:val="es-CR"/>
              </w:rPr>
              <w:t>disciplina de Ciencias de datos</w:t>
            </w:r>
          </w:p>
          <w:p w14:paraId="431FAF50" w14:textId="5C1A8F8E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1.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1900-1950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se usaba laíz y papel para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analiza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r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datos como población, educación, economía, salud, agricultura: muy básica.</w:t>
            </w:r>
          </w:p>
          <w:p w14:paraId="3195779D" w14:textId="0017EB63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2.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1950-1970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C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omputadoras empezaron a realizar cálculos. Miles de cálculos se hacían con las computadoras </w:t>
            </w:r>
          </w:p>
          <w:p w14:paraId="6E02F03C" w14:textId="6758D7F4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3.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1960-1980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N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ace las bases de datos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.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¿Como se organizan los datos?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Se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usaban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expedientes en papel</w:t>
            </w:r>
          </w:p>
          <w:p w14:paraId="01C71A39" w14:textId="6E487959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4.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1980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B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ussines intel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l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igence, orientado a transforma datos empresariales para la toma de decisiones. </w:t>
            </w:r>
          </w:p>
          <w:p w14:paraId="4E45A9E3" w14:textId="07494BCA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5.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1990 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Minería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de datos. Data Mining, analizar los patrones que hay en los datos. Ejemplo; una tienda que descubre que las personas que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más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compran pañales, compran cerveza.</w:t>
            </w:r>
          </w:p>
          <w:p w14:paraId="6193579C" w14:textId="195D19C6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6.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2000 Internet Cambia todo</w:t>
            </w:r>
          </w:p>
          <w:p w14:paraId="28538BC9" w14:textId="53BCEDA6" w:rsidR="008F5B31" w:rsidRPr="008F5B3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7.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2015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Machine </w:t>
            </w:r>
            <w:r w:rsidR="00C02569"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Learning </w:t>
            </w:r>
            <w:r w:rsidR="00C02569">
              <w:rPr>
                <w:rFonts w:ascii="Arial" w:hAnsi="Arial" w:cs="Arial"/>
                <w:bCs/>
                <w:sz w:val="20"/>
                <w:szCs w:val="20"/>
                <w:lang w:val="es-CR"/>
              </w:rPr>
              <w:t>/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Aprendizaje Automático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las compu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tadoras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aprenden solas, entrenando modelo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s.</w:t>
            </w:r>
          </w:p>
          <w:p w14:paraId="1684A380" w14:textId="77777777" w:rsidR="00957CE1" w:rsidRDefault="008F5B31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C02569">
              <w:rPr>
                <w:rFonts w:ascii="Arial" w:hAnsi="Arial" w:cs="Arial"/>
                <w:b/>
                <w:sz w:val="20"/>
                <w:szCs w:val="20"/>
                <w:lang w:val="es-CR"/>
              </w:rPr>
              <w:t>8.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2020 Inteligencia Artificia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l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moderna. Hoy la Ciencia de </w:t>
            </w:r>
            <w:r w:rsidR="00C02569"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datos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usa modelos lenguaje LLM</w:t>
            </w:r>
            <w:r w:rsidR="00C02569">
              <w:rPr>
                <w:rFonts w:ascii="Arial" w:hAnsi="Arial" w:cs="Arial"/>
                <w:bCs/>
                <w:sz w:val="20"/>
                <w:szCs w:val="20"/>
                <w:lang w:val="es-CR"/>
              </w:rPr>
              <w:t>, IA Generativa, redes neuronales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, estas </w:t>
            </w:r>
            <w:r w:rsidR="00C02569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tecnologías </w:t>
            </w:r>
            <w:r w:rsidR="00C02569"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>permiten</w:t>
            </w:r>
            <w:r w:rsidRPr="008F5B31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generar textos, audios, a partir de grandes cantidades de datos. Hay muchos modelos de IA, NotebookLM, Nano Banana (imágenes), KRAE AI, CLAUDE.</w:t>
            </w:r>
          </w:p>
          <w:p w14:paraId="6A3D4E41" w14:textId="77777777" w:rsidR="003A3652" w:rsidRDefault="003A3652" w:rsidP="00C02569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</w:p>
          <w:p w14:paraId="1D036A09" w14:textId="77777777" w:rsidR="003A3652" w:rsidRDefault="003A3652" w:rsidP="00C02569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  <w:lang w:val="es-CR"/>
              </w:rPr>
            </w:pPr>
          </w:p>
          <w:p w14:paraId="699154D2" w14:textId="77777777" w:rsidR="003A3652" w:rsidRDefault="003A3652" w:rsidP="00C02569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  <w:lang w:val="es-CR"/>
              </w:rPr>
            </w:pPr>
            <w:r w:rsidRPr="003A3652">
              <w:rPr>
                <w:rFonts w:ascii="Arial" w:hAnsi="Arial" w:cs="Arial"/>
                <w:b/>
                <w:sz w:val="20"/>
                <w:szCs w:val="20"/>
                <w:lang w:val="es-CR"/>
              </w:rPr>
              <w:t>Factores decisivos de la ciencia de datos</w:t>
            </w:r>
          </w:p>
          <w:p w14:paraId="6855C7F3" w14:textId="6F2FBDBB" w:rsidR="003A3652" w:rsidRPr="003A3652" w:rsidRDefault="003A3652" w:rsidP="003A3652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3A3652">
              <w:rPr>
                <w:b/>
                <w:lang w:val="es-CR"/>
              </w:rPr>
              <w:t>1-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Cada vez hay más datos: Internet, redes sociales, celulares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.</w:t>
            </w:r>
          </w:p>
          <w:p w14:paraId="3DE4921D" w14:textId="53E08E99" w:rsidR="003A3652" w:rsidRPr="003A3652" w:rsidRDefault="003A3652" w:rsidP="003A3652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3A3652">
              <w:rPr>
                <w:b/>
                <w:lang w:val="es-CR"/>
              </w:rPr>
              <w:t>2-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Compu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tadoras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se vuelven más rápidas: Más procesamiento y los servicios los podemos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tener en la nube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.</w:t>
            </w:r>
          </w:p>
          <w:p w14:paraId="73D42067" w14:textId="7AF76A07" w:rsidR="003A3652" w:rsidRDefault="003A3652" w:rsidP="003A3652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3A3652">
              <w:rPr>
                <w:b/>
                <w:lang w:val="es-CR"/>
              </w:rPr>
              <w:t>3-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Nuevos 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algoritmos: Como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Machine learning, Spot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i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fi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y,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profesionales como Data Eng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i</w:t>
            </w:r>
            <w:r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neer, BI Developer, </w:t>
            </w:r>
            <w:r w:rsidR="008F04BE" w:rsidRPr="003A3652">
              <w:rPr>
                <w:rFonts w:ascii="Arial" w:hAnsi="Arial" w:cs="Arial"/>
                <w:bCs/>
                <w:sz w:val="20"/>
                <w:szCs w:val="20"/>
                <w:lang w:val="es-CR"/>
              </w:rPr>
              <w:t>IA Engineer</w:t>
            </w:r>
            <w:r>
              <w:rPr>
                <w:rFonts w:ascii="Arial" w:hAnsi="Arial" w:cs="Arial"/>
                <w:bCs/>
                <w:sz w:val="20"/>
                <w:szCs w:val="20"/>
                <w:lang w:val="es-CR"/>
              </w:rPr>
              <w:t>.</w:t>
            </w:r>
          </w:p>
          <w:p w14:paraId="66F5C201" w14:textId="77777777" w:rsidR="008F04BE" w:rsidRPr="008F04BE" w:rsidRDefault="008F04BE" w:rsidP="008F04BE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  <w:lang w:val="es-CR"/>
              </w:rPr>
            </w:pPr>
            <w:r w:rsidRPr="008F04BE">
              <w:rPr>
                <w:rFonts w:ascii="Arial" w:hAnsi="Arial" w:cs="Arial"/>
                <w:b/>
                <w:sz w:val="20"/>
                <w:szCs w:val="20"/>
                <w:lang w:val="es-CR"/>
              </w:rPr>
              <w:t>¿Qué aplicaciones tiene la ciencia de datos?</w:t>
            </w:r>
          </w:p>
          <w:p w14:paraId="7D207F98" w14:textId="18BE3C74" w:rsidR="008F04BE" w:rsidRPr="008F04BE" w:rsidRDefault="008F04BE" w:rsidP="008F04BE">
            <w:pPr>
              <w:spacing w:after="120"/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 w:rsidRPr="008F04BE">
              <w:rPr>
                <w:rFonts w:ascii="Arial" w:hAnsi="Arial" w:cs="Arial"/>
                <w:bCs/>
                <w:sz w:val="20"/>
                <w:szCs w:val="20"/>
                <w:lang w:val="es-CR"/>
              </w:rPr>
              <w:t>Desde que aceptamos términos y condiciones todos utilizan datos, WA, Google Maps, EDUS, Bancos</w:t>
            </w:r>
            <w:r w:rsidRPr="008F04BE">
              <w:rPr>
                <w:rFonts w:ascii="Arial" w:hAnsi="Arial" w:cs="Arial"/>
                <w:bCs/>
                <w:sz w:val="20"/>
                <w:szCs w:val="20"/>
                <w:lang w:val="es-CR"/>
              </w:rPr>
              <w:t>.</w:t>
            </w:r>
          </w:p>
          <w:p w14:paraId="62CBE540" w14:textId="77777777" w:rsidR="008F04BE" w:rsidRPr="008F04BE" w:rsidRDefault="008F04BE" w:rsidP="008F04BE">
            <w:pPr>
              <w:spacing w:after="120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>Las 5 V del Big Data</w:t>
            </w:r>
          </w:p>
          <w:p w14:paraId="4326ABFB" w14:textId="5E37C06F" w:rsidR="008F04BE" w:rsidRPr="008F04BE" w:rsidRDefault="008F04BE" w:rsidP="00BE0B96">
            <w:pPr>
              <w:spacing w:after="120"/>
              <w:ind w:left="6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>1.</w:t>
            </w:r>
            <w:r w:rsidRPr="00BE0B96">
              <w:rPr>
                <w:rFonts w:ascii="Arial" w:hAnsi="Arial" w:cs="Arial"/>
                <w:b/>
                <w:sz w:val="20"/>
                <w:szCs w:val="20"/>
                <w:lang w:val="es-CR"/>
              </w:rPr>
              <w:t>Volumen</w:t>
            </w:r>
            <w:r w:rsidRPr="00BE0B96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Son muchísimos datos, Netflix almacena grandes volúmenes de información</w:t>
            </w:r>
          </w:p>
          <w:p w14:paraId="3DA08CF5" w14:textId="1BDE3F9D" w:rsidR="008F04BE" w:rsidRPr="008F04BE" w:rsidRDefault="008F04BE" w:rsidP="008F04BE">
            <w:pPr>
              <w:spacing w:after="120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>2.</w:t>
            </w:r>
            <w:r w:rsidR="00BE0B96" w:rsidRPr="00BE0B96">
              <w:rPr>
                <w:rFonts w:ascii="Arial" w:hAnsi="Arial" w:cs="Arial"/>
                <w:b/>
                <w:sz w:val="20"/>
                <w:szCs w:val="20"/>
                <w:lang w:val="es-CR"/>
              </w:rPr>
              <w:t>V</w:t>
            </w:r>
            <w:r w:rsidRPr="00BE0B96">
              <w:rPr>
                <w:rFonts w:ascii="Arial" w:hAnsi="Arial" w:cs="Arial"/>
                <w:b/>
                <w:sz w:val="20"/>
                <w:szCs w:val="20"/>
                <w:lang w:val="es-CR"/>
              </w:rPr>
              <w:t>elocidad</w:t>
            </w:r>
            <w:r w:rsidRPr="00BE0B96">
              <w:rPr>
                <w:rFonts w:ascii="Arial" w:hAnsi="Arial" w:cs="Arial"/>
                <w:bCs/>
                <w:sz w:val="20"/>
                <w:szCs w:val="20"/>
                <w:lang w:val="es-CR"/>
              </w:rPr>
              <w:t xml:space="preserve"> Datos llegan continuamente</w:t>
            </w:r>
          </w:p>
          <w:p w14:paraId="534C6580" w14:textId="47D33C92" w:rsidR="008F04BE" w:rsidRPr="008F04BE" w:rsidRDefault="008F04BE" w:rsidP="008F04BE">
            <w:pPr>
              <w:spacing w:after="120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>3.</w:t>
            </w:r>
            <w:r w:rsidR="00BE0B96">
              <w:rPr>
                <w:b/>
                <w:lang w:val="es-CR"/>
              </w:rPr>
              <w:t>V</w:t>
            </w:r>
            <w:r w:rsidRPr="008F04BE">
              <w:rPr>
                <w:b/>
                <w:lang w:val="es-CR"/>
              </w:rPr>
              <w:t xml:space="preserve">ariedad </w:t>
            </w:r>
            <w:r w:rsidRPr="00BE0B96">
              <w:rPr>
                <w:bCs/>
                <w:lang w:val="es-CR"/>
              </w:rPr>
              <w:t>Hay de diversos tipos audios</w:t>
            </w:r>
            <w:r w:rsidR="00BE0B96">
              <w:rPr>
                <w:bCs/>
                <w:lang w:val="es-CR"/>
              </w:rPr>
              <w:t xml:space="preserve">, </w:t>
            </w:r>
            <w:r w:rsidRPr="00BE0B96">
              <w:rPr>
                <w:bCs/>
                <w:lang w:val="es-CR"/>
              </w:rPr>
              <w:t>documentos</w:t>
            </w:r>
            <w:r w:rsidR="00BE0B96">
              <w:rPr>
                <w:bCs/>
                <w:lang w:val="es-CR"/>
              </w:rPr>
              <w:t>,</w:t>
            </w:r>
            <w:r w:rsidRPr="00BE0B96">
              <w:rPr>
                <w:bCs/>
                <w:lang w:val="es-CR"/>
              </w:rPr>
              <w:t xml:space="preserve"> </w:t>
            </w:r>
            <w:r w:rsidR="00BE0B96">
              <w:rPr>
                <w:bCs/>
                <w:lang w:val="es-CR"/>
              </w:rPr>
              <w:t>imágenes,</w:t>
            </w:r>
            <w:r w:rsidRPr="00BE0B96">
              <w:rPr>
                <w:bCs/>
                <w:lang w:val="es-CR"/>
              </w:rPr>
              <w:t xml:space="preserve"> gps</w:t>
            </w:r>
            <w:r w:rsidR="00BE0B96">
              <w:rPr>
                <w:bCs/>
                <w:lang w:val="es-CR"/>
              </w:rPr>
              <w:t>.</w:t>
            </w:r>
          </w:p>
          <w:p w14:paraId="34DEB8D1" w14:textId="1390DF98" w:rsidR="008F04BE" w:rsidRPr="008F04BE" w:rsidRDefault="008F04BE" w:rsidP="008F04BE">
            <w:pPr>
              <w:spacing w:after="120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 xml:space="preserve">4.Veracidad </w:t>
            </w:r>
            <w:r w:rsidR="00BE0B96">
              <w:rPr>
                <w:bCs/>
                <w:lang w:val="es-CR"/>
              </w:rPr>
              <w:t>Datos</w:t>
            </w:r>
            <w:r w:rsidRPr="00BE0B96">
              <w:rPr>
                <w:bCs/>
                <w:lang w:val="es-CR"/>
              </w:rPr>
              <w:t xml:space="preserve"> sean confiables </w:t>
            </w:r>
            <w:r w:rsidR="00BE0B96">
              <w:rPr>
                <w:bCs/>
                <w:lang w:val="es-CR"/>
              </w:rPr>
              <w:t>ya que</w:t>
            </w:r>
            <w:r w:rsidRPr="00BE0B96">
              <w:rPr>
                <w:bCs/>
                <w:lang w:val="es-CR"/>
              </w:rPr>
              <w:t xml:space="preserve"> la </w:t>
            </w:r>
            <w:r w:rsidR="00BE0B96">
              <w:rPr>
                <w:bCs/>
                <w:lang w:val="es-CR"/>
              </w:rPr>
              <w:t>información</w:t>
            </w:r>
            <w:r w:rsidRPr="00BE0B96">
              <w:rPr>
                <w:bCs/>
                <w:lang w:val="es-CR"/>
              </w:rPr>
              <w:t xml:space="preserve"> que llega puede no ser la correcta</w:t>
            </w:r>
            <w:r w:rsidR="00BE0B96">
              <w:rPr>
                <w:bCs/>
                <w:lang w:val="es-CR"/>
              </w:rPr>
              <w:t>(encuestas)</w:t>
            </w:r>
          </w:p>
          <w:p w14:paraId="5C5C3C37" w14:textId="26D9A1C0" w:rsidR="008F04BE" w:rsidRPr="003A3652" w:rsidRDefault="008F04BE" w:rsidP="008F04BE">
            <w:pPr>
              <w:spacing w:after="120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 xml:space="preserve">5.Valor </w:t>
            </w:r>
            <w:r w:rsidRPr="00BE0B96">
              <w:rPr>
                <w:bCs/>
                <w:lang w:val="es-CR"/>
              </w:rPr>
              <w:t>Datos que generan beneficios</w:t>
            </w:r>
          </w:p>
        </w:tc>
        <w:tc>
          <w:tcPr>
            <w:tcW w:w="3260" w:type="dxa"/>
            <w:tcBorders>
              <w:top w:val="single" w:sz="16" w:space="0" w:color="E74C3C"/>
              <w:left w:val="single" w:sz="16" w:space="0" w:color="E74C3C"/>
              <w:bottom w:val="single" w:sz="16" w:space="0" w:color="E74C3C"/>
              <w:right w:val="single" w:sz="16" w:space="0" w:color="E74C3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7EEF22" w14:textId="09E79A8A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lastRenderedPageBreak/>
              <w:t>📊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5</w:t>
            </w:r>
          </w:p>
          <w:p w14:paraId="75A8CD6E" w14:textId="357613BC" w:rsidR="00957CE1" w:rsidRDefault="00E56BDE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A partir de1990 para ampliar el campo de la estadística nace la ciencia de datos.</w:t>
            </w:r>
          </w:p>
          <w:p w14:paraId="67DDEC3F" w14:textId="77777777" w:rsidR="00957CE1" w:rsidRPr="00392BF9" w:rsidRDefault="00957CE1" w:rsidP="00F26F41">
            <w:pPr>
              <w:jc w:val="center"/>
              <w:rPr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6BB19299" w14:textId="3856CC59" w:rsidR="00E56BDE" w:rsidRPr="006E42DF" w:rsidRDefault="00E56BDE" w:rsidP="006E42DF">
            <w:p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b/>
                <w:sz w:val="20"/>
                <w:szCs w:val="20"/>
                <w:lang w:val="es-CR"/>
              </w:rPr>
              <w:t>1.</w:t>
            </w: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 xml:space="preserve"> </w:t>
            </w: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La ciencia de datos es una disciplina interdisciplinaria que combina estadística, programación, matemáticas y conocimiento del negocio para extraer información, generar modelos y apoyar la toma de decisiones basadas en datos</w:t>
            </w: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.</w:t>
            </w:r>
          </w:p>
          <w:p w14:paraId="5CDA95BF" w14:textId="1D495C79" w:rsidR="00E56BDE" w:rsidRPr="006E42DF" w:rsidRDefault="00E56BDE" w:rsidP="006E42DF">
            <w:p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b/>
                <w:bCs/>
                <w:color w:val="505A64"/>
                <w:sz w:val="20"/>
                <w:szCs w:val="20"/>
                <w:lang w:val="es-CR"/>
              </w:rPr>
              <w:t>Función</w:t>
            </w: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: Resolver problemas utilizando datos</w:t>
            </w:r>
          </w:p>
          <w:p w14:paraId="58E37DE9" w14:textId="4416CDB7" w:rsidR="00E56BDE" w:rsidRPr="006E42DF" w:rsidRDefault="00E56BDE" w:rsidP="006E42DF">
            <w:p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b/>
                <w:bCs/>
                <w:color w:val="505A64"/>
                <w:sz w:val="20"/>
                <w:szCs w:val="20"/>
                <w:lang w:val="es-CR"/>
              </w:rPr>
              <w:t>Objetivos</w:t>
            </w: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:</w:t>
            </w:r>
          </w:p>
          <w:p w14:paraId="3116A1B2" w14:textId="59CFD4B5" w:rsidR="00E56BDE" w:rsidRPr="006E42DF" w:rsidRDefault="00E56BDE" w:rsidP="006E42DF">
            <w:pPr>
              <w:pStyle w:val="Prrafodelista"/>
              <w:numPr>
                <w:ilvl w:val="0"/>
                <w:numId w:val="10"/>
              </w:num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Analiza datos</w:t>
            </w:r>
          </w:p>
          <w:p w14:paraId="0B8F1102" w14:textId="269FB601" w:rsidR="00E56BDE" w:rsidRPr="006E42DF" w:rsidRDefault="00E56BDE" w:rsidP="006E42DF">
            <w:pPr>
              <w:pStyle w:val="Prrafodelista"/>
              <w:numPr>
                <w:ilvl w:val="0"/>
                <w:numId w:val="10"/>
              </w:num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Crea patrones</w:t>
            </w:r>
          </w:p>
          <w:p w14:paraId="63A88187" w14:textId="7AE4240F" w:rsidR="00E56BDE" w:rsidRPr="006E42DF" w:rsidRDefault="00E56BDE" w:rsidP="006E42DF">
            <w:pPr>
              <w:pStyle w:val="Prrafodelista"/>
              <w:numPr>
                <w:ilvl w:val="0"/>
                <w:numId w:val="10"/>
              </w:num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Hace predicciones</w:t>
            </w:r>
          </w:p>
          <w:p w14:paraId="7A92E147" w14:textId="05FDF0D1" w:rsidR="00E56BDE" w:rsidRPr="006E42DF" w:rsidRDefault="00E56BDE" w:rsidP="006E42DF">
            <w:pPr>
              <w:pStyle w:val="Prrafodelista"/>
              <w:numPr>
                <w:ilvl w:val="0"/>
                <w:numId w:val="10"/>
              </w:num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Crea modelos predictivos</w:t>
            </w:r>
          </w:p>
          <w:p w14:paraId="432FADA8" w14:textId="4EEA8188" w:rsidR="00E56BDE" w:rsidRPr="006E42DF" w:rsidRDefault="00E56BDE" w:rsidP="006E42DF">
            <w:pPr>
              <w:pStyle w:val="Prrafodelista"/>
              <w:numPr>
                <w:ilvl w:val="0"/>
                <w:numId w:val="10"/>
              </w:numPr>
              <w:spacing w:after="240"/>
              <w:jc w:val="both"/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</w:pPr>
            <w:r w:rsidRPr="006E42DF">
              <w:rPr>
                <w:rFonts w:ascii="Arial" w:hAnsi="Arial" w:cs="Arial"/>
                <w:color w:val="505A64"/>
                <w:sz w:val="20"/>
                <w:szCs w:val="20"/>
                <w:lang w:val="es-CR"/>
              </w:rPr>
              <w:t>Comunica resultados</w:t>
            </w:r>
          </w:p>
          <w:p w14:paraId="47BD0D52" w14:textId="004D4C1D" w:rsidR="00957CE1" w:rsidRDefault="00957CE1" w:rsidP="00F26F41">
            <w:pPr>
              <w:spacing w:after="80"/>
              <w:ind w:left="216"/>
              <w:rPr>
                <w:lang w:val="es-CR"/>
              </w:rPr>
            </w:pPr>
          </w:p>
          <w:p w14:paraId="7CEF6803" w14:textId="77777777" w:rsidR="00E56BDE" w:rsidRPr="00392BF9" w:rsidRDefault="00E56BDE" w:rsidP="00F26F41">
            <w:pPr>
              <w:spacing w:after="80"/>
              <w:ind w:left="216"/>
              <w:rPr>
                <w:lang w:val="es-CR"/>
              </w:rPr>
            </w:pPr>
          </w:p>
          <w:p w14:paraId="3AB4D3DD" w14:textId="68421B93" w:rsidR="00957CE1" w:rsidRPr="009C2E7C" w:rsidRDefault="009C2E7C" w:rsidP="00F26F41">
            <w:pPr>
              <w:spacing w:after="80"/>
              <w:ind w:left="216"/>
              <w:rPr>
                <w:rFonts w:ascii="Arial" w:hAnsi="Arial"/>
                <w:b/>
                <w:color w:val="0F253F"/>
                <w:sz w:val="19"/>
                <w:lang w:val="es-CR"/>
              </w:rPr>
            </w:pPr>
            <w:r w:rsidRPr="009C2E7C">
              <w:rPr>
                <w:rFonts w:ascii="Arial" w:hAnsi="Arial"/>
                <w:b/>
                <w:color w:val="0F253F"/>
                <w:sz w:val="19"/>
                <w:lang w:val="es-CR"/>
              </w:rPr>
              <w:lastRenderedPageBreak/>
              <w:t>Ramas de la Ciencia Datos</w:t>
            </w:r>
          </w:p>
          <w:p w14:paraId="164AF7B8" w14:textId="2A7CEF6A" w:rsidR="009C2E7C" w:rsidRPr="009C2E7C" w:rsidRDefault="009C2E7C" w:rsidP="009C2E7C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CR"/>
              </w:rPr>
            </w:pPr>
            <w:r>
              <w:rPr>
                <w:b/>
                <w:lang w:val="es-CR"/>
              </w:rPr>
              <w:t xml:space="preserve">2. </w:t>
            </w:r>
            <w:r w:rsidRPr="009C2E7C">
              <w:rPr>
                <w:rFonts w:ascii="Arial" w:hAnsi="Arial"/>
                <w:b/>
                <w:color w:val="0F253F"/>
                <w:sz w:val="19"/>
                <w:lang w:val="es-CR"/>
              </w:rPr>
              <w:t>Inteligencia de negocios</w:t>
            </w:r>
            <w:r>
              <w:rPr>
                <w:b/>
                <w:lang w:val="es-CR"/>
              </w:rPr>
              <w:t xml:space="preserve">: </w:t>
            </w:r>
            <w:r w:rsidRPr="009C2E7C">
              <w:rPr>
                <w:lang w:val="es-CR"/>
              </w:rPr>
              <w:t xml:space="preserve"> </w:t>
            </w:r>
            <w:r w:rsidRPr="009C2E7C">
              <w:rPr>
                <w:rFonts w:ascii="Arial" w:hAnsi="Arial" w:cs="Arial"/>
                <w:bCs/>
                <w:sz w:val="20"/>
                <w:szCs w:val="20"/>
                <w:lang w:val="es-CR"/>
              </w:rPr>
              <w:t>Se enfoca en recopilar organizar, visualizar y analizar datos históricos para apoyar decisiones empresariales mediante reportes, indicadores y paneles de control.</w:t>
            </w:r>
          </w:p>
          <w:p w14:paraId="1597957D" w14:textId="70AEEB70" w:rsidR="009C2E7C" w:rsidRDefault="009C2E7C" w:rsidP="00F26F41">
            <w:pPr>
              <w:rPr>
                <w:rFonts w:ascii="Arial" w:hAnsi="Arial"/>
                <w:b/>
                <w:color w:val="0F253F"/>
                <w:sz w:val="19"/>
                <w:lang w:val="es-CR"/>
              </w:rPr>
            </w:pPr>
            <w:r>
              <w:rPr>
                <w:rFonts w:ascii="Arial" w:hAnsi="Arial"/>
                <w:b/>
                <w:color w:val="0F253F"/>
                <w:sz w:val="19"/>
                <w:lang w:val="es-CR"/>
              </w:rPr>
              <w:t>Objetivo:</w:t>
            </w:r>
          </w:p>
          <w:p w14:paraId="52C564BB" w14:textId="0E63C6E8" w:rsidR="009C2E7C" w:rsidRDefault="009C2E7C" w:rsidP="00F26F41">
            <w:pPr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2E7C">
              <w:rPr>
                <w:rFonts w:ascii="Arial" w:hAnsi="Arial"/>
                <w:bCs/>
                <w:color w:val="0F253F"/>
                <w:sz w:val="19"/>
                <w:lang w:val="es-CR"/>
              </w:rPr>
              <w:t>Responder que paso.</w:t>
            </w:r>
          </w:p>
          <w:p w14:paraId="3A39EB3F" w14:textId="43BF135D" w:rsidR="009C2E7C" w:rsidRPr="009C2E7C" w:rsidRDefault="009C2E7C" w:rsidP="00F26F41">
            <w:pPr>
              <w:rPr>
                <w:rFonts w:ascii="Arial" w:hAnsi="Arial"/>
                <w:b/>
                <w:color w:val="0F253F"/>
                <w:sz w:val="19"/>
                <w:lang w:val="es-CR"/>
              </w:rPr>
            </w:pPr>
            <w:r w:rsidRPr="009C2E7C">
              <w:rPr>
                <w:rFonts w:ascii="Arial" w:hAnsi="Arial"/>
                <w:b/>
                <w:color w:val="0F253F"/>
                <w:sz w:val="19"/>
                <w:lang w:val="es-CR"/>
              </w:rPr>
              <w:t>Herramientas:</w:t>
            </w:r>
          </w:p>
          <w:p w14:paraId="0877C89B" w14:textId="0F960E4F" w:rsidR="009C2E7C" w:rsidRPr="009C2E7C" w:rsidRDefault="009C2E7C" w:rsidP="009C2E7C">
            <w:pPr>
              <w:pStyle w:val="Prrafodelista"/>
              <w:numPr>
                <w:ilvl w:val="0"/>
                <w:numId w:val="11"/>
              </w:numPr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2E7C">
              <w:rPr>
                <w:rFonts w:ascii="Arial" w:hAnsi="Arial"/>
                <w:bCs/>
                <w:color w:val="0F253F"/>
                <w:sz w:val="19"/>
                <w:lang w:val="es-CR"/>
              </w:rPr>
              <w:t>Power Bi</w:t>
            </w:r>
          </w:p>
          <w:p w14:paraId="0E44B429" w14:textId="133A5589" w:rsidR="009C2E7C" w:rsidRPr="009C2E7C" w:rsidRDefault="009C2E7C" w:rsidP="009C2E7C">
            <w:pPr>
              <w:pStyle w:val="Prrafodelista"/>
              <w:numPr>
                <w:ilvl w:val="0"/>
                <w:numId w:val="11"/>
              </w:numPr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2E7C">
              <w:rPr>
                <w:rFonts w:ascii="Arial" w:hAnsi="Arial"/>
                <w:bCs/>
                <w:color w:val="0F253F"/>
                <w:sz w:val="19"/>
                <w:lang w:val="es-CR"/>
              </w:rPr>
              <w:t>Tableau</w:t>
            </w:r>
          </w:p>
          <w:p w14:paraId="784D7C01" w14:textId="29AB8242" w:rsidR="009C2E7C" w:rsidRPr="009C2E7C" w:rsidRDefault="009C2E7C" w:rsidP="009C2E7C">
            <w:pPr>
              <w:pStyle w:val="Prrafodelista"/>
              <w:numPr>
                <w:ilvl w:val="0"/>
                <w:numId w:val="11"/>
              </w:numPr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2E7C">
              <w:rPr>
                <w:rFonts w:ascii="Arial" w:hAnsi="Arial"/>
                <w:bCs/>
                <w:color w:val="0F253F"/>
                <w:sz w:val="19"/>
                <w:lang w:val="es-CR"/>
              </w:rPr>
              <w:t>Qlik Sense</w:t>
            </w:r>
          </w:p>
          <w:p w14:paraId="44B58B5A" w14:textId="77777777" w:rsidR="00957CE1" w:rsidRDefault="009C45CF" w:rsidP="009C45CF">
            <w:pPr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3.</w:t>
            </w:r>
            <w:r>
              <w:rPr>
                <w:rFonts w:ascii="Arial" w:hAnsi="Arial"/>
                <w:b/>
                <w:color w:val="0F253F"/>
                <w:sz w:val="19"/>
                <w:lang w:val="es-CR"/>
              </w:rPr>
              <w:t xml:space="preserve"> </w:t>
            </w: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Big Data</w:t>
            </w:r>
            <w:r>
              <w:rPr>
                <w:rFonts w:ascii="Arial" w:hAnsi="Arial"/>
                <w:b/>
                <w:color w:val="0F253F"/>
                <w:sz w:val="19"/>
                <w:lang w:val="es-CR"/>
              </w:rPr>
              <w:t xml:space="preserve">: 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Se refiere al almacenamiento, procesamiento y gestión de volúmenes masivos de datos que superan la capacidad de las herramientas tradicionales.</w:t>
            </w:r>
          </w:p>
          <w:p w14:paraId="66FC2A81" w14:textId="77777777" w:rsidR="009C45CF" w:rsidRDefault="009C45CF" w:rsidP="009C45CF">
            <w:pPr>
              <w:jc w:val="both"/>
              <w:rPr>
                <w:rFonts w:ascii="Arial" w:hAnsi="Arial"/>
                <w:b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Objetivo:</w:t>
            </w:r>
          </w:p>
          <w:p w14:paraId="54DF73B0" w14:textId="77777777" w:rsidR="009C45CF" w:rsidRDefault="009C45CF" w:rsidP="009C45CF">
            <w:pPr>
              <w:jc w:val="both"/>
              <w:rPr>
                <w:rFonts w:ascii="Arial" w:hAnsi="Arial"/>
                <w:bCs/>
                <w:color w:val="0F253F"/>
                <w:sz w:val="19"/>
              </w:rPr>
            </w:pP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Administrar enormes cantidades de información</w:t>
            </w:r>
            <w:r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. </w:t>
            </w:r>
            <w:r w:rsidRPr="009C45CF">
              <w:rPr>
                <w:rFonts w:ascii="Arial" w:hAnsi="Arial"/>
                <w:bCs/>
                <w:color w:val="0F253F"/>
                <w:sz w:val="19"/>
              </w:rPr>
              <w:t>Ejem Google, Tik Tok, N</w:t>
            </w:r>
            <w:r>
              <w:rPr>
                <w:rFonts w:ascii="Arial" w:hAnsi="Arial"/>
                <w:bCs/>
                <w:color w:val="0F253F"/>
                <w:sz w:val="19"/>
              </w:rPr>
              <w:t>etflix</w:t>
            </w:r>
          </w:p>
          <w:p w14:paraId="07DEF444" w14:textId="77777777" w:rsidR="009C45CF" w:rsidRPr="008F04BE" w:rsidRDefault="009C45CF" w:rsidP="009C45CF">
            <w:pPr>
              <w:spacing w:after="120"/>
              <w:jc w:val="both"/>
              <w:rPr>
                <w:b/>
                <w:lang w:val="es-CR"/>
              </w:rPr>
            </w:pPr>
            <w:r w:rsidRPr="008F04BE">
              <w:rPr>
                <w:b/>
                <w:lang w:val="es-CR"/>
              </w:rPr>
              <w:t>Las 5 V del Big Data</w:t>
            </w:r>
          </w:p>
          <w:p w14:paraId="0F4D7ED1" w14:textId="1CB6F3EF" w:rsidR="009C45CF" w:rsidRPr="009C45CF" w:rsidRDefault="009C45CF" w:rsidP="009C45CF">
            <w:pPr>
              <w:spacing w:after="120"/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Volumen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Muchos 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datos</w:t>
            </w:r>
          </w:p>
          <w:p w14:paraId="2B06CE8D" w14:textId="1FC85D0F" w:rsidR="009C45CF" w:rsidRPr="009C45CF" w:rsidRDefault="009C45CF" w:rsidP="009C45CF">
            <w:pPr>
              <w:spacing w:after="120"/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Velocidad</w:t>
            </w:r>
            <w:r w:rsidR="005E64EA">
              <w:rPr>
                <w:rFonts w:ascii="Arial" w:hAnsi="Arial"/>
                <w:b/>
                <w:color w:val="0F253F"/>
                <w:sz w:val="19"/>
                <w:lang w:val="es-CR"/>
              </w:rPr>
              <w:t xml:space="preserve"> 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Datos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que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llegan continuamente</w:t>
            </w:r>
          </w:p>
          <w:p w14:paraId="3F2EBAA9" w14:textId="0089BB5D" w:rsidR="009C45CF" w:rsidRPr="009C45CF" w:rsidRDefault="009C45CF" w:rsidP="009C45CF">
            <w:pPr>
              <w:spacing w:after="120"/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Variedad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Diversos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tipos 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de datos</w:t>
            </w:r>
          </w:p>
          <w:p w14:paraId="7EBBAB26" w14:textId="6557EC5E" w:rsidR="009C45CF" w:rsidRPr="009C45CF" w:rsidRDefault="009C45CF" w:rsidP="009C45CF">
            <w:pPr>
              <w:spacing w:after="120"/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Veracidad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Datos confiables </w:t>
            </w:r>
          </w:p>
          <w:p w14:paraId="05E891E7" w14:textId="2F82A6BC" w:rsidR="009C45CF" w:rsidRPr="009C45CF" w:rsidRDefault="009C45CF" w:rsidP="009C45CF">
            <w:pPr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/>
                <w:color w:val="0F253F"/>
                <w:sz w:val="19"/>
                <w:lang w:val="es-CR"/>
              </w:rPr>
              <w:t>Valor</w:t>
            </w: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 xml:space="preserve"> Datos que generan</w:t>
            </w:r>
            <w:r w:rsidRPr="009C45CF">
              <w:rPr>
                <w:bCs/>
                <w:lang w:val="es-CR"/>
              </w:rPr>
              <w:t xml:space="preserve"> beneficios</w:t>
            </w:r>
            <w:r>
              <w:rPr>
                <w:bCs/>
                <w:lang w:val="es-CR"/>
              </w:rPr>
              <w:t>.</w:t>
            </w:r>
          </w:p>
        </w:tc>
      </w:tr>
    </w:tbl>
    <w:p w14:paraId="0F9C5ECD" w14:textId="77777777" w:rsidR="00957CE1" w:rsidRPr="009C45CF" w:rsidRDefault="00957CE1" w:rsidP="0041504E">
      <w:pPr>
        <w:spacing w:before="160" w:after="280"/>
        <w:rPr>
          <w:b/>
          <w:color w:val="0F253F"/>
          <w:lang w:val="es-CR"/>
        </w:rPr>
      </w:pPr>
    </w:p>
    <w:p w14:paraId="68A76D02" w14:textId="77777777" w:rsidR="008D3086" w:rsidRPr="009C45CF" w:rsidRDefault="008D3086">
      <w:pPr>
        <w:rPr>
          <w:lang w:val="es-CR"/>
        </w:rPr>
      </w:pPr>
    </w:p>
    <w:sectPr w:rsidR="008D3086" w:rsidRPr="009C45CF" w:rsidSect="00F26F41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391731"/>
    <w:multiLevelType w:val="hybridMultilevel"/>
    <w:tmpl w:val="E19E0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C0B58"/>
    <w:multiLevelType w:val="hybridMultilevel"/>
    <w:tmpl w:val="C89ED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2548D"/>
    <w:multiLevelType w:val="hybridMultilevel"/>
    <w:tmpl w:val="42EA6CF4"/>
    <w:lvl w:ilvl="0" w:tplc="279CDD82">
      <w:start w:val="1"/>
      <w:numFmt w:val="decimal"/>
      <w:lvlText w:val="%1.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2" w15:restartNumberingAfterBreak="0">
    <w:nsid w:val="7A3C115F"/>
    <w:multiLevelType w:val="hybridMultilevel"/>
    <w:tmpl w:val="367C9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946377">
    <w:abstractNumId w:val="8"/>
  </w:num>
  <w:num w:numId="2" w16cid:durableId="332883416">
    <w:abstractNumId w:val="6"/>
  </w:num>
  <w:num w:numId="3" w16cid:durableId="766123433">
    <w:abstractNumId w:val="5"/>
  </w:num>
  <w:num w:numId="4" w16cid:durableId="2079741725">
    <w:abstractNumId w:val="4"/>
  </w:num>
  <w:num w:numId="5" w16cid:durableId="691222594">
    <w:abstractNumId w:val="7"/>
  </w:num>
  <w:num w:numId="6" w16cid:durableId="568150113">
    <w:abstractNumId w:val="3"/>
  </w:num>
  <w:num w:numId="7" w16cid:durableId="247465531">
    <w:abstractNumId w:val="2"/>
  </w:num>
  <w:num w:numId="8" w16cid:durableId="1190214740">
    <w:abstractNumId w:val="1"/>
  </w:num>
  <w:num w:numId="9" w16cid:durableId="1885823293">
    <w:abstractNumId w:val="0"/>
  </w:num>
  <w:num w:numId="10" w16cid:durableId="716248219">
    <w:abstractNumId w:val="9"/>
  </w:num>
  <w:num w:numId="11" w16cid:durableId="1647050984">
    <w:abstractNumId w:val="10"/>
  </w:num>
  <w:num w:numId="12" w16cid:durableId="651178517">
    <w:abstractNumId w:val="12"/>
  </w:num>
  <w:num w:numId="13" w16cid:durableId="1468206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5A7"/>
    <w:rsid w:val="0029639D"/>
    <w:rsid w:val="00326F90"/>
    <w:rsid w:val="00392BF9"/>
    <w:rsid w:val="003A3652"/>
    <w:rsid w:val="0041504E"/>
    <w:rsid w:val="00417A59"/>
    <w:rsid w:val="004C293B"/>
    <w:rsid w:val="005E64EA"/>
    <w:rsid w:val="006E42DF"/>
    <w:rsid w:val="00794CF4"/>
    <w:rsid w:val="00851FC8"/>
    <w:rsid w:val="008D3086"/>
    <w:rsid w:val="008F04BE"/>
    <w:rsid w:val="008F5777"/>
    <w:rsid w:val="008F5B31"/>
    <w:rsid w:val="00957CE1"/>
    <w:rsid w:val="009C2E7C"/>
    <w:rsid w:val="009C45CF"/>
    <w:rsid w:val="009C4698"/>
    <w:rsid w:val="00AA1D8D"/>
    <w:rsid w:val="00B47730"/>
    <w:rsid w:val="00BB5D85"/>
    <w:rsid w:val="00BE0B96"/>
    <w:rsid w:val="00C02569"/>
    <w:rsid w:val="00CB0664"/>
    <w:rsid w:val="00E56BDE"/>
    <w:rsid w:val="00EA473E"/>
    <w:rsid w:val="00ED4FA2"/>
    <w:rsid w:val="00F26F41"/>
    <w:rsid w:val="00F65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E83FA"/>
  <w14:defaultImageDpi w14:val="300"/>
  <w15:docId w15:val="{042A97A7-AAB6-418D-9A9B-B9564B40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5C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3:12.2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40 0 23887,'0'658'0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1:32.7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21389,'0'1146'0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2:20.6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21389,'0'637'0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2:12.6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23619,'0'635'0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1:54.1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21389,'0'613'0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1:40.3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0 128 21116,'25017'0'0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 Shum</cp:lastModifiedBy>
  <cp:revision>19</cp:revision>
  <dcterms:created xsi:type="dcterms:W3CDTF">2013-12-23T23:15:00Z</dcterms:created>
  <dcterms:modified xsi:type="dcterms:W3CDTF">2026-07-04T01:07:00Z</dcterms:modified>
  <cp:category/>
</cp:coreProperties>
</file>