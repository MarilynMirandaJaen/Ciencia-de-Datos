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8827" w14:textId="6655BB8B" w:rsidR="0041504E" w:rsidRDefault="0041504E">
      <w:pPr>
        <w:spacing w:before="160" w:after="280"/>
        <w:jc w:val="center"/>
        <w:rPr>
          <w:b/>
          <w:color w:val="0F253F"/>
          <w:lang w:val="es-CR"/>
        </w:rPr>
      </w:pPr>
      <w:r>
        <w:rPr>
          <w:b/>
          <w:noProof/>
          <w:color w:val="0F253F"/>
          <w:lang w:val="es-CR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31EF8CB" wp14:editId="45251E22">
                <wp:simplePos x="0" y="0"/>
                <wp:positionH relativeFrom="column">
                  <wp:posOffset>3219450</wp:posOffset>
                </wp:positionH>
                <wp:positionV relativeFrom="paragraph">
                  <wp:posOffset>1270</wp:posOffset>
                </wp:positionV>
                <wp:extent cx="6275070" cy="735115"/>
                <wp:effectExtent l="76200" t="95250" r="49530" b="46355"/>
                <wp:wrapNone/>
                <wp:docPr id="502610671" name="Rectángulo: esquinas redondeada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5070" cy="7351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827F7" w14:textId="77777777" w:rsidR="00BB5D85" w:rsidRPr="00BB5D85" w:rsidRDefault="00BB5D85" w:rsidP="00BB5D85">
                            <w:pPr>
                              <w:spacing w:after="80"/>
                              <w:jc w:val="center"/>
                              <w:rPr>
                                <w:color w:val="000000" w:themeColor="text1"/>
                                <w:lang w:val="es-CR"/>
                              </w:rPr>
                            </w:pPr>
                            <w:r w:rsidRPr="00BB5D85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44"/>
                                <w:lang w:val="es-CR"/>
                              </w:rPr>
                              <w:t>FUNDAMENTOS DE CIENCIA DE DATOS</w:t>
                            </w:r>
                          </w:p>
                          <w:p w14:paraId="607D7D8C" w14:textId="53AF1C6A" w:rsidR="00BB5D85" w:rsidRPr="00BB5D85" w:rsidRDefault="00BB5D85" w:rsidP="00BB5D85">
                            <w:pPr>
                              <w:jc w:val="center"/>
                              <w:rPr>
                                <w:color w:val="000000" w:themeColor="text1"/>
                                <w:lang w:val="es-CR"/>
                              </w:rPr>
                            </w:pPr>
                            <w:r w:rsidRPr="00BB5D85">
                              <w:rPr>
                                <w:rFonts w:ascii="Arial" w:hAnsi="Arial"/>
                                <w:color w:val="000000" w:themeColor="text1"/>
                                <w:lang w:val="es-CR"/>
                              </w:rPr>
                              <w:t xml:space="preserve">SEMANA </w:t>
                            </w:r>
                            <w:r w:rsidR="007A0B89">
                              <w:rPr>
                                <w:rFonts w:ascii="Arial" w:hAnsi="Arial"/>
                                <w:color w:val="000000" w:themeColor="text1"/>
                                <w:lang w:val="es-C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1EF8CB" id="Rectángulo: esquinas redondeadas 63" o:spid="_x0000_s1026" style="position:absolute;left:0;text-align:left;margin-left:253.5pt;margin-top:.1pt;width:494.1pt;height:57.9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" fillcolor="#95b3d7 [1940]" strokecolor="#4f81bd [3204]">
                <v:fill color2="#1d334d [1284]" rotate="t" focusposition=".5,101581f" focussize="" colors="0 #a6bde7;30147f #6797de;1 #1b5293" focus="100%" type="gradientRadial"/>
                <v:shadow on="t" color="black" opacity="39321f" origin=",-.5" offset="-.44728mm,-.95917mm"/>
                <v:textbox>
                  <w:txbxContent>
                    <w:p w14:paraId="283827F7" w14:textId="77777777" w:rsidR="00BB5D85" w:rsidRPr="00BB5D85" w:rsidRDefault="00BB5D85" w:rsidP="00BB5D85">
                      <w:pPr>
                        <w:spacing w:after="80"/>
                        <w:jc w:val="center"/>
                        <w:rPr>
                          <w:color w:val="000000" w:themeColor="text1"/>
                          <w:lang w:val="es-CR"/>
                        </w:rPr>
                      </w:pPr>
                      <w:r w:rsidRPr="00BB5D85">
                        <w:rPr>
                          <w:rFonts w:ascii="Arial" w:hAnsi="Arial"/>
                          <w:b/>
                          <w:color w:val="000000" w:themeColor="text1"/>
                          <w:sz w:val="44"/>
                          <w:lang w:val="es-CR"/>
                        </w:rPr>
                        <w:t>FUNDAMENTOS DE CIENCIA DE DATOS</w:t>
                      </w:r>
                    </w:p>
                    <w:p w14:paraId="607D7D8C" w14:textId="53AF1C6A" w:rsidR="00BB5D85" w:rsidRPr="00BB5D85" w:rsidRDefault="00BB5D85" w:rsidP="00BB5D85">
                      <w:pPr>
                        <w:jc w:val="center"/>
                        <w:rPr>
                          <w:color w:val="000000" w:themeColor="text1"/>
                          <w:lang w:val="es-CR"/>
                        </w:rPr>
                      </w:pPr>
                      <w:r w:rsidRPr="00BB5D85">
                        <w:rPr>
                          <w:rFonts w:ascii="Arial" w:hAnsi="Arial"/>
                          <w:color w:val="000000" w:themeColor="text1"/>
                          <w:lang w:val="es-CR"/>
                        </w:rPr>
                        <w:t xml:space="preserve">SEMANA </w:t>
                      </w:r>
                      <w:r w:rsidR="007A0B89">
                        <w:rPr>
                          <w:rFonts w:ascii="Arial" w:hAnsi="Arial"/>
                          <w:color w:val="000000" w:themeColor="text1"/>
                          <w:lang w:val="es-CR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FAD57D" w14:textId="60FD092C" w:rsidR="00BB5D85" w:rsidRDefault="00BB5D85">
      <w:pPr>
        <w:spacing w:before="160" w:after="280"/>
        <w:jc w:val="center"/>
        <w:rPr>
          <w:b/>
          <w:color w:val="0F253F"/>
          <w:lang w:val="es-CR"/>
        </w:rPr>
      </w:pPr>
    </w:p>
    <w:p w14:paraId="60CD8B91" w14:textId="3A2A7D9B" w:rsidR="0041504E" w:rsidRDefault="00F26F41" w:rsidP="0041504E">
      <w:pPr>
        <w:spacing w:before="160" w:after="280"/>
        <w:rPr>
          <w:b/>
          <w:color w:val="0F253F"/>
          <w:lang w:val="es-CR"/>
        </w:rPr>
      </w:pP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712000" behindDoc="0" locked="0" layoutInCell="1" allowOverlap="1" wp14:anchorId="4B2535D0" wp14:editId="363B150A">
                <wp:simplePos x="0" y="0"/>
                <wp:positionH relativeFrom="column">
                  <wp:posOffset>3535045</wp:posOffset>
                </wp:positionH>
                <wp:positionV relativeFrom="paragraph">
                  <wp:posOffset>80850</wp:posOffset>
                </wp:positionV>
                <wp:extent cx="635" cy="236855"/>
                <wp:effectExtent l="57150" t="57150" r="56515" b="48895"/>
                <wp:wrapNone/>
                <wp:docPr id="591422476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5" cy="236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2BFC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1" o:spid="_x0000_s1026" type="#_x0000_t75" style="position:absolute;margin-left:277.1pt;margin-top:5.65pt;width:2.5pt;height:20.0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">
                <v:imagedata r:id="rId7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22912" behindDoc="0" locked="0" layoutInCell="1" allowOverlap="1" wp14:anchorId="75516E69" wp14:editId="2E10051F">
                <wp:simplePos x="0" y="0"/>
                <wp:positionH relativeFrom="column">
                  <wp:posOffset>6385560</wp:posOffset>
                </wp:positionH>
                <wp:positionV relativeFrom="paragraph">
                  <wp:posOffset>-95250</wp:posOffset>
                </wp:positionV>
                <wp:extent cx="635" cy="412115"/>
                <wp:effectExtent l="57150" t="57150" r="56515" b="45085"/>
                <wp:wrapNone/>
                <wp:docPr id="1994475642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5" cy="41211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A1C7" id="Entrada de lápiz 46" o:spid="_x0000_s1026" type="#_x0000_t75" style="position:absolute;margin-left:501.55pt;margin-top:-8.2pt;width:2.5pt;height:33.85pt;z-index:25162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8FAkeAEA&#10;AAgDAAAOAAAAAAAAAAAAAAAAADwCAABkcnMvZTJvRG9jLnhtbFBLAQItABQABgAIAAAAIQD8ngTt&#10;1QEAAJoEAAAQAAAAAAAAAAAAAAAAAOADAABkcnMvaW5rL2luazEueG1sUEsBAi0AFAAGAAgAAAAh&#10;ANUDV5rfAAAADAEAAA8AAAAAAAAAAAAAAAAA4w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79645CDA" wp14:editId="40773A3B">
                <wp:simplePos x="0" y="0"/>
                <wp:positionH relativeFrom="column">
                  <wp:posOffset>8251825</wp:posOffset>
                </wp:positionH>
                <wp:positionV relativeFrom="paragraph">
                  <wp:posOffset>73660</wp:posOffset>
                </wp:positionV>
                <wp:extent cx="635" cy="229235"/>
                <wp:effectExtent l="57150" t="57150" r="56515" b="56515"/>
                <wp:wrapNone/>
                <wp:docPr id="986538143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5" cy="2292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50447" id="Entrada de lápiz 56" o:spid="_x0000_s1026" type="#_x0000_t75" style="position:absolute;margin-left:648.5pt;margin-top:5.1pt;width:2.5pt;height:19.45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azngdwEAAAgD&#10;AAAOAAAAAAAAAAAAAAAAADwCAABkcnMvZTJvRG9jLnhtbFBLAQItABQABgAIAAAAIQCeVLlk1AEA&#10;AJkEAAAQAAAAAAAAAAAAAAAAAN8DAABkcnMvaW5rL2luazEueG1sUEsBAi0AFAAGAAgAAAAhAIMs&#10;MdzeAAAACwEAAA8AAAAAAAAAAAAAAAAA4Q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4A96CD6A" wp14:editId="10F49098">
                <wp:simplePos x="0" y="0"/>
                <wp:positionH relativeFrom="column">
                  <wp:posOffset>10492740</wp:posOffset>
                </wp:positionH>
                <wp:positionV relativeFrom="paragraph">
                  <wp:posOffset>73660</wp:posOffset>
                </wp:positionV>
                <wp:extent cx="635" cy="228600"/>
                <wp:effectExtent l="57150" t="57150" r="56515" b="57150"/>
                <wp:wrapNone/>
                <wp:docPr id="1106810805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5" cy="22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E541A" id="Entrada de lápiz 54" o:spid="_x0000_s1026" type="#_x0000_t75" style="position:absolute;margin-left:824.95pt;margin-top:5.1pt;width:2.5pt;height:19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">
                <v:imagedata r:id="rId13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033502F2" wp14:editId="4BF9486E">
                <wp:simplePos x="0" y="0"/>
                <wp:positionH relativeFrom="column">
                  <wp:posOffset>1485265</wp:posOffset>
                </wp:positionH>
                <wp:positionV relativeFrom="paragraph">
                  <wp:posOffset>65405</wp:posOffset>
                </wp:positionV>
                <wp:extent cx="360" cy="221400"/>
                <wp:effectExtent l="57150" t="57150" r="57150" b="45720"/>
                <wp:wrapNone/>
                <wp:docPr id="480965542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7FDB1" id="Entrada de lápiz 50" o:spid="_x0000_s1026" type="#_x0000_t75" style="position:absolute;margin-left:116.25pt;margin-top:4.45pt;width:1.45pt;height:18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">
                <v:imagedata r:id="rId15" o:title=""/>
              </v:shape>
            </w:pict>
          </mc:Fallback>
        </mc:AlternateContent>
      </w:r>
      <w:r>
        <w:rPr>
          <w:b/>
          <w:noProof/>
          <w:color w:val="0F253F"/>
          <w:lang w:val="es-CR"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7426CC5B" wp14:editId="5F8568CE">
                <wp:simplePos x="0" y="0"/>
                <wp:positionH relativeFrom="column">
                  <wp:posOffset>1485900</wp:posOffset>
                </wp:positionH>
                <wp:positionV relativeFrom="paragraph">
                  <wp:posOffset>64770</wp:posOffset>
                </wp:positionV>
                <wp:extent cx="9006840" cy="635"/>
                <wp:effectExtent l="57150" t="57150" r="41910" b="56515"/>
                <wp:wrapNone/>
                <wp:docPr id="1371921723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0068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7034F" id="Entrada de lápiz 48" o:spid="_x0000_s1026" type="#_x0000_t75" style="position:absolute;margin-left:116.3pt;margin-top:3.85pt;width:710.6pt;height:2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">
                <v:imagedata r:id="rId17" o:title=""/>
              </v:shape>
            </w:pict>
          </mc:Fallback>
        </mc:AlternateContent>
      </w:r>
      <w:r w:rsidRPr="00392BF9">
        <w:rPr>
          <w:b/>
          <w:color w:val="0F253F"/>
          <w:lang w:val="es-CR"/>
        </w:rPr>
        <w:t xml:space="preserve"> </w:t>
      </w:r>
    </w:p>
    <w:tbl>
      <w:tblPr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3401"/>
        <w:gridCol w:w="3543"/>
        <w:gridCol w:w="3545"/>
        <w:gridCol w:w="3827"/>
        <w:gridCol w:w="3923"/>
      </w:tblGrid>
      <w:tr w:rsidR="00957CE1" w:rsidRPr="00DE5A18" w14:paraId="4631ED9C" w14:textId="77777777" w:rsidTr="00C54DAF">
        <w:tc>
          <w:tcPr>
            <w:tcW w:w="3401" w:type="dxa"/>
            <w:tcBorders>
              <w:top w:val="single" w:sz="16" w:space="0" w:color="1ABC9C"/>
              <w:left w:val="single" w:sz="16" w:space="0" w:color="1ABC9C"/>
              <w:bottom w:val="single" w:sz="16" w:space="0" w:color="1ABC9C"/>
              <w:right w:val="single" w:sz="16" w:space="0" w:color="1ABC9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A5F50BE" w14:textId="2474C1F5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t>📅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1</w:t>
            </w:r>
          </w:p>
          <w:p w14:paraId="7F1780FD" w14:textId="2EBB29D6" w:rsidR="00602FEA" w:rsidRPr="0046022A" w:rsidRDefault="00602FEA" w:rsidP="0046022A">
            <w:pPr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855992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4.</w:t>
            </w:r>
            <w:r w:rsidR="00CA2299" w:rsidRPr="00855992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 xml:space="preserve"> </w:t>
            </w:r>
            <w:r w:rsidR="0046022A" w:rsidRPr="00855992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IA</w:t>
            </w:r>
            <w:r w:rsidR="0046022A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:</w:t>
            </w:r>
            <w:r w:rsidR="00855992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 xml:space="preserve"> </w:t>
            </w:r>
            <w:r w:rsidR="00855992" w:rsidRPr="0046022A">
              <w:rPr>
                <w:rFonts w:ascii="Arial" w:hAnsi="Arial"/>
                <w:color w:val="505A64"/>
                <w:sz w:val="19"/>
                <w:lang w:val="es-CR"/>
              </w:rPr>
              <w:t>Es el cam</w:t>
            </w:r>
            <w:r w:rsidR="00F2241A" w:rsidRPr="0046022A">
              <w:rPr>
                <w:rFonts w:ascii="Arial" w:hAnsi="Arial"/>
                <w:color w:val="505A64"/>
                <w:sz w:val="19"/>
                <w:lang w:val="es-CR"/>
              </w:rPr>
              <w:t>po de la informática que desarrolla sistemas para la toma de decisiones</w:t>
            </w:r>
            <w:r w:rsidR="00FE1E68" w:rsidRPr="0046022A">
              <w:rPr>
                <w:rFonts w:ascii="Arial" w:hAnsi="Arial"/>
                <w:color w:val="505A64"/>
                <w:sz w:val="19"/>
                <w:lang w:val="es-CR"/>
              </w:rPr>
              <w:t xml:space="preserve"> capaces de realizar tareas que normalmente lo hacen los humanos.</w:t>
            </w:r>
          </w:p>
          <w:p w14:paraId="4445C83B" w14:textId="4BBDCC02" w:rsidR="00FE1E68" w:rsidRPr="0046022A" w:rsidRDefault="00FE1E68" w:rsidP="0046022A">
            <w:pPr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46022A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Objetivo</w:t>
            </w:r>
            <w:r w:rsidRPr="0046022A">
              <w:rPr>
                <w:rFonts w:ascii="Arial" w:hAnsi="Arial"/>
                <w:color w:val="505A64"/>
                <w:sz w:val="19"/>
                <w:lang w:val="es-CR"/>
              </w:rPr>
              <w:t>: Crear maquinas inteligentes</w:t>
            </w:r>
          </w:p>
          <w:p w14:paraId="23724E04" w14:textId="31D8AEF9" w:rsidR="0046022A" w:rsidRDefault="0046022A" w:rsidP="0046022A">
            <w:pPr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46022A">
              <w:rPr>
                <w:rFonts w:ascii="Arial" w:hAnsi="Arial"/>
                <w:color w:val="505A64"/>
                <w:sz w:val="19"/>
                <w:lang w:val="es-CR"/>
              </w:rPr>
              <w:t xml:space="preserve">Ejem: drones, vehículos autónomos </w:t>
            </w:r>
          </w:p>
          <w:p w14:paraId="0D2F8E58" w14:textId="2DE87460" w:rsidR="004E7C0F" w:rsidRDefault="004E7C0F" w:rsidP="0046022A">
            <w:pPr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55523A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5. Machine learning</w:t>
            </w:r>
            <w:r w:rsidR="00664255" w:rsidRPr="0055523A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:</w:t>
            </w:r>
            <w:r w:rsidR="00664255" w:rsidRPr="00664255">
              <w:rPr>
                <w:rFonts w:ascii="Arial" w:hAnsi="Arial"/>
                <w:color w:val="505A64"/>
                <w:sz w:val="19"/>
                <w:lang w:val="es-CR"/>
              </w:rPr>
              <w:t xml:space="preserve"> Permiten que los si</w:t>
            </w:r>
            <w:r w:rsidR="00664255">
              <w:rPr>
                <w:rFonts w:ascii="Arial" w:hAnsi="Arial"/>
                <w:color w:val="505A64"/>
                <w:sz w:val="19"/>
                <w:lang w:val="es-CR"/>
              </w:rPr>
              <w:t>stemas aprendan patrones a partir de datos</w:t>
            </w:r>
            <w:r w:rsidR="00FB3BF4">
              <w:rPr>
                <w:rFonts w:ascii="Arial" w:hAnsi="Arial"/>
                <w:color w:val="505A64"/>
                <w:sz w:val="19"/>
                <w:lang w:val="es-CR"/>
              </w:rPr>
              <w:t xml:space="preserve">, sin ser programados </w:t>
            </w:r>
            <w:r w:rsidR="00455DE0">
              <w:rPr>
                <w:rFonts w:ascii="Arial" w:hAnsi="Arial"/>
                <w:color w:val="505A64"/>
                <w:sz w:val="19"/>
                <w:lang w:val="es-CR"/>
              </w:rPr>
              <w:t>explícitamente</w:t>
            </w:r>
            <w:r w:rsidR="00FB3BF4">
              <w:rPr>
                <w:rFonts w:ascii="Arial" w:hAnsi="Arial"/>
                <w:color w:val="505A64"/>
                <w:sz w:val="19"/>
                <w:lang w:val="es-CR"/>
              </w:rPr>
              <w:t xml:space="preserve"> sin reglas.</w:t>
            </w:r>
          </w:p>
          <w:p w14:paraId="1E800EA4" w14:textId="2F2F32A7" w:rsidR="00FB3BF4" w:rsidRPr="00FB3BF4" w:rsidRDefault="00FB3BF4" w:rsidP="0046022A">
            <w:pPr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FB3BF4">
              <w:rPr>
                <w:rFonts w:ascii="Arial" w:hAnsi="Arial"/>
                <w:color w:val="505A64"/>
                <w:sz w:val="19"/>
                <w:lang w:val="es-CR"/>
              </w:rPr>
              <w:t>IA y Machine Learning automatizan las ta</w:t>
            </w:r>
            <w:r>
              <w:rPr>
                <w:rFonts w:ascii="Arial" w:hAnsi="Arial"/>
                <w:color w:val="505A64"/>
                <w:sz w:val="19"/>
                <w:lang w:val="es-CR"/>
              </w:rPr>
              <w:t>reas</w:t>
            </w:r>
          </w:p>
          <w:p w14:paraId="492984AC" w14:textId="1DDE956F" w:rsidR="00957CE1" w:rsidRPr="00664255" w:rsidRDefault="00957CE1" w:rsidP="00F26F41">
            <w:pPr>
              <w:jc w:val="center"/>
            </w:pPr>
            <w:r w:rsidRPr="00664255">
              <w:rPr>
                <w:color w:val="D2D7DC"/>
                <w:sz w:val="16"/>
              </w:rPr>
              <w:t>──────────────────</w:t>
            </w:r>
          </w:p>
          <w:p w14:paraId="06F932C1" w14:textId="198F581D" w:rsidR="00957CE1" w:rsidRPr="00664255" w:rsidRDefault="00957CE1" w:rsidP="00F26F41">
            <w:pPr>
              <w:spacing w:after="120"/>
            </w:pPr>
          </w:p>
        </w:tc>
        <w:tc>
          <w:tcPr>
            <w:tcW w:w="3543" w:type="dxa"/>
            <w:tcBorders>
              <w:top w:val="single" w:sz="16" w:space="0" w:color="F1C40F"/>
              <w:left w:val="single" w:sz="16" w:space="0" w:color="F1C40F"/>
              <w:bottom w:val="single" w:sz="16" w:space="0" w:color="F1C40F"/>
              <w:right w:val="single" w:sz="16" w:space="0" w:color="F1C40F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1CC5B2" w14:textId="77777777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t>💡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2</w:t>
            </w:r>
          </w:p>
          <w:p w14:paraId="2FF6173A" w14:textId="4D0EDC18" w:rsidR="00ED4FA2" w:rsidRPr="00A43BD8" w:rsidRDefault="007D32F0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 w:rsidRPr="00A43BD8">
              <w:rPr>
                <w:rFonts w:ascii="Arial" w:hAnsi="Arial"/>
                <w:color w:val="505A64"/>
                <w:sz w:val="19"/>
                <w:lang w:val="es-CR"/>
              </w:rPr>
              <w:t>Activida</w:t>
            </w:r>
            <w:r w:rsidR="00155BED" w:rsidRPr="00A43BD8">
              <w:rPr>
                <w:rFonts w:ascii="Arial" w:hAnsi="Arial"/>
                <w:color w:val="505A64"/>
                <w:sz w:val="19"/>
                <w:lang w:val="es-CR"/>
              </w:rPr>
              <w:t>d Grupal</w:t>
            </w:r>
            <w:r w:rsidR="00725FC7">
              <w:rPr>
                <w:rFonts w:ascii="Arial" w:hAnsi="Arial"/>
                <w:color w:val="505A64"/>
                <w:sz w:val="19"/>
                <w:lang w:val="es-CR"/>
              </w:rPr>
              <w:t xml:space="preserve"> sobre análisis de ventas de un supermercado ficticio</w:t>
            </w:r>
          </w:p>
          <w:p w14:paraId="0A9ECD1F" w14:textId="77777777" w:rsidR="00957CE1" w:rsidRPr="00392BF9" w:rsidRDefault="00957CE1" w:rsidP="00F26F41">
            <w:pPr>
              <w:jc w:val="center"/>
              <w:rPr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71063A99" w14:textId="5AFE200D" w:rsidR="00957CE1" w:rsidRPr="00725FC7" w:rsidRDefault="00957CE1" w:rsidP="00F26F41">
            <w:pPr>
              <w:spacing w:after="120"/>
              <w:rPr>
                <w:lang w:val="es-CR"/>
              </w:rPr>
            </w:pPr>
          </w:p>
        </w:tc>
        <w:tc>
          <w:tcPr>
            <w:tcW w:w="3545" w:type="dxa"/>
            <w:tcBorders>
              <w:top w:val="single" w:sz="16" w:space="0" w:color="E67E22"/>
              <w:left w:val="single" w:sz="16" w:space="0" w:color="E67E22"/>
              <w:bottom w:val="single" w:sz="16" w:space="0" w:color="E67E22"/>
              <w:right w:val="single" w:sz="16" w:space="0" w:color="E67E22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702F66C" w14:textId="77777777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t>🎯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3</w:t>
            </w:r>
          </w:p>
          <w:p w14:paraId="67D344F5" w14:textId="54F668FB" w:rsidR="004C293B" w:rsidRDefault="00F57D56" w:rsidP="00F26F41">
            <w:pPr>
              <w:spacing w:after="320"/>
              <w:ind w:left="216"/>
              <w:rPr>
                <w:rFonts w:ascii="Arial" w:hAnsi="Arial"/>
                <w:sz w:val="20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Presentación de las actividades grupales</w:t>
            </w:r>
          </w:p>
          <w:p w14:paraId="483AB048" w14:textId="76BF6952" w:rsidR="004C293B" w:rsidRDefault="00F26F41" w:rsidP="00851FC8">
            <w:pPr>
              <w:jc w:val="center"/>
              <w:rPr>
                <w:color w:val="D2D7DC"/>
                <w:sz w:val="16"/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1749208F" w14:textId="77777777" w:rsidR="00851FC8" w:rsidRDefault="00851FC8" w:rsidP="00851FC8">
            <w:pPr>
              <w:jc w:val="center"/>
              <w:rPr>
                <w:color w:val="D2D7DC"/>
                <w:sz w:val="16"/>
                <w:lang w:val="es-CR"/>
              </w:rPr>
            </w:pPr>
          </w:p>
          <w:p w14:paraId="5607B591" w14:textId="77777777" w:rsidR="00851FC8" w:rsidRPr="00851FC8" w:rsidRDefault="00851FC8" w:rsidP="003A3652">
            <w:pPr>
              <w:rPr>
                <w:lang w:val="es-CR"/>
              </w:rPr>
            </w:pPr>
          </w:p>
          <w:p w14:paraId="5E3FC2DD" w14:textId="77744500" w:rsidR="00957CE1" w:rsidRPr="004C293B" w:rsidRDefault="00957CE1" w:rsidP="00697BFD">
            <w:pPr>
              <w:spacing w:after="320"/>
              <w:ind w:left="216"/>
              <w:rPr>
                <w:lang w:val="es-CR"/>
              </w:rPr>
            </w:pPr>
          </w:p>
        </w:tc>
        <w:tc>
          <w:tcPr>
            <w:tcW w:w="3827" w:type="dxa"/>
            <w:tcBorders>
              <w:top w:val="single" w:sz="16" w:space="0" w:color="9B59B6"/>
              <w:left w:val="single" w:sz="16" w:space="0" w:color="9B59B6"/>
              <w:bottom w:val="single" w:sz="16" w:space="0" w:color="9B59B6"/>
              <w:right w:val="single" w:sz="16" w:space="0" w:color="9B59B6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F23927E" w14:textId="77777777" w:rsidR="00957CE1" w:rsidRPr="00392BF9" w:rsidRDefault="00957CE1" w:rsidP="00F26F41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t>📖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4</w:t>
            </w:r>
          </w:p>
          <w:p w14:paraId="641A041B" w14:textId="7D4A064B" w:rsidR="00794CF4" w:rsidRPr="00851FC8" w:rsidRDefault="00A20A04" w:rsidP="00F26F41">
            <w:pPr>
              <w:spacing w:after="240"/>
              <w:jc w:val="center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color w:val="505A64"/>
                <w:sz w:val="19"/>
                <w:lang w:val="es-CR"/>
              </w:rPr>
              <w:t>Ejemplo</w:t>
            </w:r>
            <w:r w:rsidR="00A8745C">
              <w:rPr>
                <w:rFonts w:ascii="Arial" w:hAnsi="Arial"/>
                <w:color w:val="505A64"/>
                <w:sz w:val="19"/>
                <w:lang w:val="es-CR"/>
              </w:rPr>
              <w:t>: piezas de lego (información para construir datos que</w:t>
            </w:r>
            <w:r w:rsidR="007436B6">
              <w:rPr>
                <w:rFonts w:ascii="Arial" w:hAnsi="Arial"/>
                <w:color w:val="505A64"/>
                <w:sz w:val="19"/>
                <w:lang w:val="es-CR"/>
              </w:rPr>
              <w:t xml:space="preserve"> produce conocimiento).</w:t>
            </w:r>
          </w:p>
          <w:p w14:paraId="009D78C5" w14:textId="77777777" w:rsidR="00957CE1" w:rsidRDefault="00957CE1" w:rsidP="00F26F41">
            <w:pPr>
              <w:jc w:val="center"/>
              <w:rPr>
                <w:color w:val="D2D7DC"/>
                <w:sz w:val="16"/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074D0FB8" w14:textId="1C52B953" w:rsidR="00957CE1" w:rsidRPr="00153B6B" w:rsidRDefault="00A47903" w:rsidP="00153B6B">
            <w:pPr>
              <w:spacing w:after="80"/>
              <w:ind w:left="6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153B6B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Clasificación de tipos de datos</w:t>
            </w:r>
          </w:p>
          <w:p w14:paraId="17E6FD8B" w14:textId="321E4AEA" w:rsidR="00CE0573" w:rsidRDefault="00153B6B" w:rsidP="008C163B">
            <w:pPr>
              <w:spacing w:after="80"/>
              <w:ind w:left="6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Estructurados</w:t>
            </w:r>
            <w:r w:rsidR="00E7783C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 xml:space="preserve">: </w:t>
            </w:r>
            <w:r w:rsidR="00E7783C" w:rsidRPr="008C163B">
              <w:rPr>
                <w:rFonts w:ascii="Arial" w:hAnsi="Arial"/>
                <w:color w:val="282D32"/>
                <w:sz w:val="20"/>
                <w:lang w:val="es-CR"/>
              </w:rPr>
              <w:t>Son datos organizados en filas y columnas</w:t>
            </w:r>
            <w:r w:rsidR="006A18C5" w:rsidRPr="008C163B">
              <w:rPr>
                <w:rFonts w:ascii="Arial" w:hAnsi="Arial"/>
                <w:color w:val="282D32"/>
                <w:sz w:val="20"/>
                <w:lang w:val="es-CR"/>
              </w:rPr>
              <w:t>, se almacenan en una</w:t>
            </w:r>
            <w:r w:rsidR="003E753C" w:rsidRPr="008C163B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  <w:r w:rsidR="006A18C5" w:rsidRPr="008C163B">
              <w:rPr>
                <w:rFonts w:ascii="Arial" w:hAnsi="Arial"/>
                <w:color w:val="282D32"/>
                <w:sz w:val="20"/>
                <w:lang w:val="es-CR"/>
              </w:rPr>
              <w:t>base de datos</w:t>
            </w:r>
            <w:r w:rsidR="003E753C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.</w:t>
            </w:r>
          </w:p>
          <w:p w14:paraId="6E007F24" w14:textId="3A060D6A" w:rsidR="008C163B" w:rsidRDefault="008C163B" w:rsidP="008C163B">
            <w:pPr>
              <w:spacing w:after="80"/>
              <w:ind w:left="6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Ejem: SQL</w:t>
            </w:r>
          </w:p>
          <w:p w14:paraId="6E986DDC" w14:textId="641E2DE5" w:rsidR="008C163B" w:rsidRDefault="008C163B" w:rsidP="008C163B">
            <w:pPr>
              <w:spacing w:after="80"/>
              <w:ind w:left="6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Tipos de datos (char, int, float)</w:t>
            </w:r>
          </w:p>
          <w:p w14:paraId="1CBBABE3" w14:textId="1F638591" w:rsidR="00A43D94" w:rsidRDefault="00A43D94" w:rsidP="008C163B">
            <w:pPr>
              <w:spacing w:after="80"/>
              <w:ind w:left="6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Semi Estructurados:</w:t>
            </w:r>
          </w:p>
          <w:p w14:paraId="1A1849B8" w14:textId="36524B1E" w:rsidR="00AA0ADE" w:rsidRDefault="009A4E2F" w:rsidP="00C54DAF">
            <w:pPr>
              <w:spacing w:after="80"/>
              <w:ind w:left="6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9A4E2F">
              <w:rPr>
                <w:rFonts w:ascii="Arial" w:hAnsi="Arial"/>
                <w:color w:val="282D32"/>
                <w:sz w:val="20"/>
                <w:lang w:val="es-CR"/>
              </w:rPr>
              <w:t>Tienen cierta organización parcial, no utilizan filas ni columnas. Tienen etiquetas</w:t>
            </w:r>
            <w:r w:rsidR="00C54DAF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  <w:r w:rsidR="00AA0ADE">
              <w:rPr>
                <w:rFonts w:ascii="Arial" w:hAnsi="Arial"/>
                <w:color w:val="282D32"/>
                <w:sz w:val="20"/>
                <w:lang w:val="es-CR"/>
              </w:rPr>
              <w:t xml:space="preserve">Ejem: </w:t>
            </w:r>
          </w:p>
          <w:p w14:paraId="44C9B65A" w14:textId="6DC655CF" w:rsidR="00A646BE" w:rsidRDefault="00A646BE" w:rsidP="008C163B">
            <w:pPr>
              <w:spacing w:after="80"/>
              <w:ind w:left="6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A646BE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JSON (JavaScript Object Notation):</w:t>
            </w:r>
            <w:r w:rsidRPr="00A646BE">
              <w:rPr>
                <w:rFonts w:ascii="Arial" w:hAnsi="Arial"/>
                <w:color w:val="282D32"/>
                <w:sz w:val="20"/>
                <w:lang w:val="es-CR"/>
              </w:rPr>
              <w:t xml:space="preserve"> Es el formato más popular para el intercambio de información en aplicaciones web y API.</w:t>
            </w:r>
            <w:r w:rsidR="003851C1">
              <w:rPr>
                <w:rFonts w:ascii="Arial" w:hAnsi="Arial"/>
                <w:color w:val="282D32"/>
                <w:sz w:val="20"/>
                <w:lang w:val="es-CR"/>
              </w:rPr>
              <w:t>(servidores web y aplicaciones móviles)</w:t>
            </w:r>
            <w:r w:rsidR="00CD6828">
              <w:rPr>
                <w:rFonts w:ascii="Arial" w:hAnsi="Arial"/>
                <w:color w:val="282D32"/>
                <w:sz w:val="20"/>
                <w:lang w:val="es-CR"/>
              </w:rPr>
              <w:t xml:space="preserve"> Se usa en facturación electrónica y bancos.</w:t>
            </w:r>
          </w:p>
          <w:p w14:paraId="1AF64771" w14:textId="157A8CE7" w:rsidR="00A646BE" w:rsidRPr="00A646BE" w:rsidRDefault="00540C05" w:rsidP="008C163B">
            <w:pPr>
              <w:spacing w:after="80"/>
              <w:ind w:left="6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540C0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XML (Extensible Markup Language):</w:t>
            </w:r>
            <w:r w:rsidRPr="00540C05">
              <w:rPr>
                <w:rFonts w:ascii="Arial" w:hAnsi="Arial"/>
                <w:color w:val="282D32"/>
                <w:sz w:val="20"/>
                <w:lang w:val="es-CR"/>
              </w:rPr>
              <w:t xml:space="preserve"> Utiliza etiquetas personalizadas encerradas en signos &lt; &gt; y jerarquías. </w:t>
            </w:r>
            <w:r w:rsidRPr="003C57EF">
              <w:rPr>
                <w:rFonts w:ascii="Arial" w:hAnsi="Arial"/>
                <w:color w:val="282D32"/>
                <w:sz w:val="20"/>
                <w:lang w:val="es-CR"/>
              </w:rPr>
              <w:t xml:space="preserve">Es muy usado en documentos y </w:t>
            </w:r>
            <w:r w:rsidRPr="003C57EF">
              <w:rPr>
                <w:rFonts w:ascii="Arial" w:hAnsi="Arial"/>
                <w:color w:val="282D32"/>
                <w:sz w:val="20"/>
                <w:lang w:val="es-CR"/>
              </w:rPr>
              <w:lastRenderedPageBreak/>
              <w:t>transferencias web.</w:t>
            </w:r>
          </w:p>
          <w:p w14:paraId="4457EE1D" w14:textId="1FE22870" w:rsidR="002925C3" w:rsidRPr="009A4E2F" w:rsidRDefault="003C57EF" w:rsidP="008C163B">
            <w:pPr>
              <w:spacing w:after="80"/>
              <w:ind w:left="6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3C57E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HTML:</w:t>
            </w:r>
            <w:r w:rsidRPr="003C57EF">
              <w:rPr>
                <w:rFonts w:ascii="Arial" w:hAnsi="Arial"/>
                <w:color w:val="282D32"/>
                <w:sz w:val="20"/>
                <w:lang w:val="es-CR"/>
              </w:rPr>
              <w:t xml:space="preserve"> Usados para diseñar páginas web. Siguen normas estrictas de etiquetas semánticas, pero el contenido de texto que encierran varía en longitud y formato. </w:t>
            </w:r>
          </w:p>
          <w:p w14:paraId="0160F12F" w14:textId="6C5EC79E" w:rsidR="003A3652" w:rsidRDefault="00E32EB5" w:rsidP="00A079F2">
            <w:pPr>
              <w:spacing w:after="80"/>
              <w:rPr>
                <w:rFonts w:ascii="Arial" w:hAnsi="Arial"/>
                <w:color w:val="282D32"/>
                <w:sz w:val="20"/>
                <w:lang w:val="es-CR"/>
              </w:rPr>
            </w:pPr>
            <w:r w:rsidRPr="00E32EB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Ventajas</w:t>
            </w:r>
            <w:r>
              <w:rPr>
                <w:rFonts w:ascii="Arial" w:hAnsi="Arial"/>
                <w:color w:val="282D32"/>
                <w:sz w:val="20"/>
                <w:lang w:val="es-CR"/>
              </w:rPr>
              <w:t>:</w:t>
            </w:r>
          </w:p>
          <w:p w14:paraId="6F4F36B9" w14:textId="5B56B280" w:rsidR="00E32EB5" w:rsidRPr="00E32EB5" w:rsidRDefault="00E32EB5" w:rsidP="00E32EB5">
            <w:pPr>
              <w:pStyle w:val="Prrafodelista"/>
              <w:numPr>
                <w:ilvl w:val="0"/>
                <w:numId w:val="14"/>
              </w:numPr>
              <w:spacing w:after="80"/>
              <w:rPr>
                <w:rFonts w:ascii="Arial" w:hAnsi="Arial"/>
                <w:color w:val="282D32"/>
                <w:sz w:val="20"/>
                <w:lang w:val="es-CR"/>
              </w:rPr>
            </w:pPr>
            <w:r w:rsidRPr="00E32EB5">
              <w:rPr>
                <w:rFonts w:ascii="Arial" w:hAnsi="Arial"/>
                <w:color w:val="282D32"/>
                <w:sz w:val="20"/>
                <w:lang w:val="es-CR"/>
              </w:rPr>
              <w:t>Flexibles</w:t>
            </w:r>
          </w:p>
          <w:p w14:paraId="41BB337D" w14:textId="7E6CCC0B" w:rsidR="00E32EB5" w:rsidRPr="00E32EB5" w:rsidRDefault="00E32EB5" w:rsidP="00E32EB5">
            <w:pPr>
              <w:pStyle w:val="Prrafodelista"/>
              <w:numPr>
                <w:ilvl w:val="0"/>
                <w:numId w:val="14"/>
              </w:numPr>
              <w:spacing w:after="80"/>
              <w:rPr>
                <w:rFonts w:ascii="Arial" w:hAnsi="Arial"/>
                <w:color w:val="282D32"/>
                <w:sz w:val="20"/>
                <w:lang w:val="es-CR"/>
              </w:rPr>
            </w:pPr>
            <w:r w:rsidRPr="00E32EB5">
              <w:rPr>
                <w:rFonts w:ascii="Arial" w:hAnsi="Arial"/>
                <w:color w:val="282D32"/>
                <w:sz w:val="20"/>
                <w:lang w:val="es-CR"/>
              </w:rPr>
              <w:t>Fáciles de intercambiar</w:t>
            </w:r>
          </w:p>
          <w:p w14:paraId="2469FD4C" w14:textId="2213F75F" w:rsidR="00E32EB5" w:rsidRDefault="00E32EB5" w:rsidP="00E32EB5">
            <w:pPr>
              <w:pStyle w:val="Prrafodelista"/>
              <w:numPr>
                <w:ilvl w:val="0"/>
                <w:numId w:val="14"/>
              </w:numPr>
              <w:spacing w:after="80"/>
              <w:rPr>
                <w:rFonts w:ascii="Arial" w:hAnsi="Arial"/>
                <w:color w:val="282D32"/>
                <w:sz w:val="20"/>
                <w:lang w:val="es-CR"/>
              </w:rPr>
            </w:pPr>
            <w:r w:rsidRPr="00E32EB5">
              <w:rPr>
                <w:rFonts w:ascii="Arial" w:hAnsi="Arial"/>
                <w:color w:val="282D32"/>
                <w:sz w:val="20"/>
                <w:lang w:val="es-CR"/>
              </w:rPr>
              <w:t>No necesitan tablas.</w:t>
            </w:r>
          </w:p>
          <w:p w14:paraId="3F51B17B" w14:textId="0F76EB57" w:rsidR="00E32EB5" w:rsidRDefault="00E32EB5" w:rsidP="00E32EB5">
            <w:pPr>
              <w:spacing w:after="80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E32EB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 xml:space="preserve">No </w:t>
            </w:r>
            <w:r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E</w:t>
            </w:r>
            <w:r w:rsidRPr="00E32EB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structurados:</w:t>
            </w:r>
          </w:p>
          <w:p w14:paraId="092A30C1" w14:textId="77181EBF" w:rsidR="00E32EB5" w:rsidRPr="00471836" w:rsidRDefault="003458C4" w:rsidP="00471836">
            <w:pPr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471836">
              <w:rPr>
                <w:rFonts w:ascii="Arial" w:hAnsi="Arial"/>
                <w:color w:val="282D32"/>
                <w:sz w:val="20"/>
                <w:lang w:val="es-CR"/>
              </w:rPr>
              <w:t xml:space="preserve">No tienen </w:t>
            </w:r>
            <w:r w:rsidR="00471836" w:rsidRPr="00471836">
              <w:rPr>
                <w:rFonts w:ascii="Arial" w:hAnsi="Arial"/>
                <w:color w:val="282D32"/>
                <w:sz w:val="20"/>
                <w:lang w:val="es-CR"/>
              </w:rPr>
              <w:t>formato</w:t>
            </w:r>
            <w:r w:rsidRPr="00471836">
              <w:rPr>
                <w:rFonts w:ascii="Arial" w:hAnsi="Arial"/>
                <w:color w:val="282D32"/>
                <w:sz w:val="20"/>
                <w:lang w:val="es-CR"/>
              </w:rPr>
              <w:t xml:space="preserve"> fijo. Representan el 80% de datos generados.</w:t>
            </w:r>
            <w:r w:rsidR="00C10285" w:rsidRPr="00471836">
              <w:rPr>
                <w:rFonts w:ascii="Arial" w:hAnsi="Arial"/>
                <w:color w:val="282D32"/>
                <w:sz w:val="20"/>
                <w:lang w:val="es-CR"/>
              </w:rPr>
              <w:t xml:space="preserve"> Ejm: fotos, pdf, correos, videos</w:t>
            </w:r>
          </w:p>
          <w:p w14:paraId="4B339469" w14:textId="7360891C" w:rsidR="00C10285" w:rsidRPr="007A0B89" w:rsidRDefault="00C10285" w:rsidP="00E32EB5">
            <w:pPr>
              <w:spacing w:after="80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7A0B89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Netflix</w:t>
            </w:r>
            <w:r w:rsidR="00471836" w:rsidRPr="007A0B89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, You tube, Spotify, Tik Tok</w:t>
            </w:r>
          </w:p>
          <w:p w14:paraId="1A8057C9" w14:textId="77777777" w:rsidR="00CF250A" w:rsidRDefault="00CF250A" w:rsidP="00D73AB5">
            <w:pPr>
              <w:spacing w:after="80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</w:p>
          <w:p w14:paraId="0B3424A9" w14:textId="6353A225" w:rsidR="008F5B31" w:rsidRDefault="00D73AB5" w:rsidP="00D73AB5">
            <w:pPr>
              <w:spacing w:after="80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D73AB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Datos según su naturaleza</w:t>
            </w:r>
          </w:p>
          <w:p w14:paraId="52520506" w14:textId="20B424A2" w:rsidR="00650962" w:rsidRPr="00650962" w:rsidRDefault="0011140B" w:rsidP="00650962">
            <w:pPr>
              <w:pStyle w:val="Prrafodelista"/>
              <w:numPr>
                <w:ilvl w:val="0"/>
                <w:numId w:val="15"/>
              </w:numPr>
              <w:spacing w:after="80"/>
              <w:ind w:left="573" w:hanging="288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650962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Datos Cuánticos</w:t>
            </w:r>
            <w:r w:rsidR="00B360E7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 xml:space="preserve"> </w:t>
            </w:r>
            <w:r w:rsidR="00E13EF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/</w:t>
            </w:r>
            <w:r w:rsidR="00B360E7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Cuanto mide?</w:t>
            </w:r>
          </w:p>
          <w:p w14:paraId="1B155D84" w14:textId="3BE16E52" w:rsidR="000C557E" w:rsidRPr="00650962" w:rsidRDefault="0011140B" w:rsidP="00650962">
            <w:pPr>
              <w:pStyle w:val="Prrafodelista"/>
              <w:spacing w:after="80"/>
              <w:ind w:left="573"/>
              <w:rPr>
                <w:rFonts w:ascii="Arial" w:hAnsi="Arial"/>
                <w:color w:val="282D32"/>
                <w:sz w:val="20"/>
                <w:lang w:val="es-CR"/>
              </w:rPr>
            </w:pPr>
            <w:r w:rsidRPr="00650962">
              <w:rPr>
                <w:rFonts w:ascii="Arial" w:hAnsi="Arial"/>
                <w:color w:val="282D32"/>
                <w:sz w:val="20"/>
                <w:lang w:val="es-CR"/>
              </w:rPr>
              <w:t xml:space="preserve">Se pueden medir </w:t>
            </w:r>
            <w:r w:rsidR="000C557E" w:rsidRPr="00650962">
              <w:rPr>
                <w:rFonts w:ascii="Arial" w:hAnsi="Arial"/>
                <w:color w:val="282D32"/>
                <w:sz w:val="20"/>
                <w:lang w:val="es-CR"/>
              </w:rPr>
              <w:t>(números)</w:t>
            </w:r>
          </w:p>
          <w:p w14:paraId="4BB8F971" w14:textId="48B48001" w:rsidR="000C557E" w:rsidRDefault="000C557E" w:rsidP="00D73AB5">
            <w:pPr>
              <w:spacing w:after="80"/>
              <w:rPr>
                <w:rFonts w:ascii="Arial" w:hAnsi="Arial"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color w:val="282D32"/>
                <w:sz w:val="20"/>
                <w:lang w:val="es-CR"/>
              </w:rPr>
              <w:t>Ejem:</w:t>
            </w:r>
            <w:r w:rsidR="00CF250A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  <w:r>
              <w:rPr>
                <w:rFonts w:ascii="Arial" w:hAnsi="Arial"/>
                <w:color w:val="282D32"/>
                <w:sz w:val="20"/>
                <w:lang w:val="es-CR"/>
              </w:rPr>
              <w:t xml:space="preserve">Notas, edad, </w:t>
            </w:r>
            <w:r w:rsidR="00650962">
              <w:rPr>
                <w:rFonts w:ascii="Arial" w:hAnsi="Arial"/>
                <w:color w:val="282D32"/>
                <w:sz w:val="20"/>
                <w:lang w:val="es-CR"/>
              </w:rPr>
              <w:t>calles, peso, ventas, salarios</w:t>
            </w:r>
          </w:p>
          <w:p w14:paraId="5F5B5F04" w14:textId="31B54145" w:rsidR="00D50F6E" w:rsidRPr="00D50F6E" w:rsidRDefault="00D50F6E" w:rsidP="00D50F6E">
            <w:pPr>
              <w:spacing w:after="80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D50F6E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Datos operacionales</w:t>
            </w:r>
          </w:p>
          <w:p w14:paraId="2134AC6B" w14:textId="77777777" w:rsidR="009539C9" w:rsidRPr="00E56132" w:rsidRDefault="00BF71E5" w:rsidP="00E56132">
            <w:pPr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E56132">
              <w:rPr>
                <w:rFonts w:ascii="Arial" w:hAnsi="Arial"/>
                <w:color w:val="282D32"/>
                <w:sz w:val="20"/>
                <w:lang w:val="es-CR"/>
              </w:rPr>
              <w:t xml:space="preserve">Todo lo que se puede medir con </w:t>
            </w:r>
            <w:r w:rsidR="009539C9" w:rsidRPr="00E56132">
              <w:rPr>
                <w:rFonts w:ascii="Arial" w:hAnsi="Arial"/>
                <w:color w:val="282D32"/>
                <w:sz w:val="20"/>
                <w:lang w:val="es-CR"/>
              </w:rPr>
              <w:t>regla o calculadora</w:t>
            </w:r>
          </w:p>
          <w:p w14:paraId="786F2A1B" w14:textId="2D8ABEBD" w:rsidR="00D73AB5" w:rsidRDefault="009539C9" w:rsidP="00E56132">
            <w:pPr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E56132">
              <w:rPr>
                <w:rFonts w:ascii="Arial" w:hAnsi="Arial"/>
                <w:color w:val="282D32"/>
                <w:sz w:val="20"/>
                <w:lang w:val="es-CR"/>
              </w:rPr>
              <w:t>Promedio(max-min)</w:t>
            </w:r>
            <w:r w:rsidR="00E56132" w:rsidRPr="00E56132">
              <w:rPr>
                <w:rFonts w:ascii="Arial" w:hAnsi="Arial"/>
                <w:color w:val="282D32"/>
                <w:sz w:val="20"/>
                <w:lang w:val="es-CR"/>
              </w:rPr>
              <w:t>, medida, moda, suma</w:t>
            </w:r>
            <w:r w:rsidR="0011140B" w:rsidRPr="00E56132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</w:p>
          <w:p w14:paraId="0722D211" w14:textId="39EE1F43" w:rsidR="00E56132" w:rsidRDefault="0054250C" w:rsidP="00E56132">
            <w:pPr>
              <w:pStyle w:val="Prrafodelista"/>
              <w:numPr>
                <w:ilvl w:val="0"/>
                <w:numId w:val="15"/>
              </w:numPr>
              <w:spacing w:after="80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54250C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 xml:space="preserve">Datos cualitativos </w:t>
            </w:r>
            <w:r w:rsidR="00E13EF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/Como es?</w:t>
            </w:r>
          </w:p>
          <w:p w14:paraId="23DD7AD6" w14:textId="41274C1E" w:rsidR="0054250C" w:rsidRPr="00E13EFF" w:rsidRDefault="0054250C" w:rsidP="0054250C">
            <w:pPr>
              <w:pStyle w:val="Prrafodelista"/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E13EFF">
              <w:rPr>
                <w:rFonts w:ascii="Arial" w:hAnsi="Arial"/>
                <w:color w:val="282D32"/>
                <w:sz w:val="20"/>
                <w:lang w:val="es-CR"/>
              </w:rPr>
              <w:t xml:space="preserve">Describen </w:t>
            </w:r>
            <w:r w:rsidR="00E13EFF" w:rsidRPr="00E13EFF">
              <w:rPr>
                <w:rFonts w:ascii="Arial" w:hAnsi="Arial"/>
                <w:color w:val="282D32"/>
                <w:sz w:val="20"/>
                <w:lang w:val="es-CR"/>
              </w:rPr>
              <w:t>características</w:t>
            </w:r>
            <w:r w:rsidRPr="00E13EFF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</w:p>
          <w:p w14:paraId="48273C63" w14:textId="0D5935C7" w:rsidR="00B360E7" w:rsidRDefault="00B360E7" w:rsidP="0054250C">
            <w:pPr>
              <w:pStyle w:val="Prrafodelista"/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E13EFF">
              <w:rPr>
                <w:rFonts w:ascii="Arial" w:hAnsi="Arial"/>
                <w:color w:val="282D32"/>
                <w:sz w:val="20"/>
                <w:lang w:val="es-CR"/>
              </w:rPr>
              <w:t>No representan cantidades</w:t>
            </w:r>
          </w:p>
          <w:p w14:paraId="48E2E4EE" w14:textId="0C65F71F" w:rsidR="00CF250A" w:rsidRDefault="00CF250A" w:rsidP="0054250C">
            <w:pPr>
              <w:pStyle w:val="Prrafodelista"/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color w:val="282D32"/>
                <w:sz w:val="20"/>
                <w:lang w:val="es-CR"/>
              </w:rPr>
              <w:t>Representan cualidades</w:t>
            </w:r>
          </w:p>
          <w:p w14:paraId="6ED0FB5B" w14:textId="77777777" w:rsidR="00C7757F" w:rsidRDefault="00CF250A" w:rsidP="00CF250A">
            <w:pPr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color w:val="282D32"/>
                <w:sz w:val="20"/>
                <w:lang w:val="es-CR"/>
              </w:rPr>
              <w:t>Ejem:</w:t>
            </w:r>
            <w:r w:rsidR="00424C0F">
              <w:rPr>
                <w:rFonts w:ascii="Arial" w:hAnsi="Arial"/>
                <w:color w:val="282D32"/>
                <w:sz w:val="20"/>
                <w:lang w:val="es-CR"/>
              </w:rPr>
              <w:t xml:space="preserve"> color, estado civil, profesión</w:t>
            </w:r>
          </w:p>
          <w:p w14:paraId="233F188D" w14:textId="34F1FEF1" w:rsidR="00C7757F" w:rsidRDefault="00424C0F" w:rsidP="00CF250A">
            <w:pPr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  <w:r w:rsidR="00C7757F">
              <w:rPr>
                <w:rFonts w:ascii="Arial" w:hAnsi="Arial"/>
                <w:color w:val="282D32"/>
                <w:sz w:val="20"/>
                <w:lang w:val="es-CR"/>
              </w:rPr>
              <w:t>Actividad de clasificación de datos (cualitativos o cuantitativos)</w:t>
            </w:r>
          </w:p>
          <w:p w14:paraId="5B05A854" w14:textId="77777777" w:rsidR="00CF250A" w:rsidRPr="00CF250A" w:rsidRDefault="00CF250A" w:rsidP="00CF250A">
            <w:pPr>
              <w:spacing w:after="80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</w:p>
          <w:p w14:paraId="240A8B5A" w14:textId="77777777" w:rsidR="0011140B" w:rsidRPr="00D73AB5" w:rsidRDefault="0011140B" w:rsidP="00D73AB5">
            <w:pPr>
              <w:spacing w:after="80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</w:p>
          <w:p w14:paraId="2E43238D" w14:textId="77777777" w:rsidR="00D73AB5" w:rsidRPr="00650962" w:rsidRDefault="00D73AB5" w:rsidP="00D73AB5">
            <w:pPr>
              <w:spacing w:after="80"/>
              <w:rPr>
                <w:lang w:val="es-CR"/>
              </w:rPr>
            </w:pPr>
          </w:p>
          <w:p w14:paraId="42165DD1" w14:textId="77777777" w:rsidR="008F5B31" w:rsidRPr="00650962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4F43523B" w14:textId="77777777" w:rsidR="008F5B31" w:rsidRPr="00650962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49CBE545" w14:textId="77777777" w:rsidR="008F5B31" w:rsidRPr="00650962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39FA7AE6" w14:textId="77777777" w:rsidR="008F5B31" w:rsidRPr="00650962" w:rsidRDefault="008F5B31" w:rsidP="00F26F41">
            <w:pPr>
              <w:spacing w:after="80"/>
              <w:ind w:left="216"/>
              <w:rPr>
                <w:lang w:val="es-CR"/>
              </w:rPr>
            </w:pPr>
          </w:p>
          <w:p w14:paraId="5C5C3C37" w14:textId="04112404" w:rsidR="008F04BE" w:rsidRPr="00650962" w:rsidRDefault="008F04BE" w:rsidP="008F04BE">
            <w:pPr>
              <w:spacing w:after="120"/>
              <w:jc w:val="both"/>
              <w:rPr>
                <w:b/>
                <w:lang w:val="es-CR"/>
              </w:rPr>
            </w:pPr>
          </w:p>
        </w:tc>
        <w:tc>
          <w:tcPr>
            <w:tcW w:w="3923" w:type="dxa"/>
            <w:tcBorders>
              <w:top w:val="single" w:sz="16" w:space="0" w:color="E74C3C"/>
              <w:left w:val="single" w:sz="16" w:space="0" w:color="E74C3C"/>
              <w:bottom w:val="single" w:sz="16" w:space="0" w:color="E74C3C"/>
              <w:right w:val="single" w:sz="16" w:space="0" w:color="E74C3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7EEF22" w14:textId="09E79A8A" w:rsidR="00957CE1" w:rsidRPr="00392BF9" w:rsidRDefault="00957CE1" w:rsidP="00F753D5">
            <w:pPr>
              <w:spacing w:after="80"/>
              <w:jc w:val="center"/>
              <w:rPr>
                <w:lang w:val="es-CR"/>
              </w:rPr>
            </w:pPr>
            <w:r>
              <w:rPr>
                <w:sz w:val="36"/>
              </w:rPr>
              <w:lastRenderedPageBreak/>
              <w:t>📊</w:t>
            </w:r>
            <w:r w:rsidRPr="00392BF9">
              <w:rPr>
                <w:sz w:val="36"/>
                <w:lang w:val="es-CR"/>
              </w:rPr>
              <w:br/>
            </w:r>
            <w:r w:rsidRPr="00392BF9">
              <w:rPr>
                <w:rFonts w:ascii="Arial" w:hAnsi="Arial"/>
                <w:b/>
                <w:color w:val="0F253F"/>
                <w:sz w:val="30"/>
                <w:lang w:val="es-CR"/>
              </w:rPr>
              <w:t>DÍA 5</w:t>
            </w:r>
          </w:p>
          <w:p w14:paraId="75A8CD6E" w14:textId="550DEB4D" w:rsidR="00957CE1" w:rsidRDefault="00AB64C0" w:rsidP="00E74A79">
            <w:pPr>
              <w:spacing w:after="240"/>
              <w:jc w:val="both"/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</w:pPr>
            <w:r w:rsidRPr="00AB64C0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Ética y gobernanza de datos</w:t>
            </w:r>
          </w:p>
          <w:p w14:paraId="06EB9C7A" w14:textId="14F8B82F" w:rsidR="00C739C8" w:rsidRPr="00A40EA7" w:rsidRDefault="00C739C8" w:rsidP="00E74A79">
            <w:pPr>
              <w:spacing w:after="240"/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A40EA7">
              <w:rPr>
                <w:rFonts w:ascii="Arial" w:hAnsi="Arial"/>
                <w:color w:val="505A64"/>
                <w:sz w:val="19"/>
                <w:lang w:val="es-CR"/>
              </w:rPr>
              <w:t xml:space="preserve">Es hacer lo </w:t>
            </w:r>
            <w:r w:rsidR="00A40EA7" w:rsidRPr="00A40EA7">
              <w:rPr>
                <w:rFonts w:ascii="Arial" w:hAnsi="Arial"/>
                <w:color w:val="505A64"/>
                <w:sz w:val="19"/>
                <w:lang w:val="es-CR"/>
              </w:rPr>
              <w:t>correcto,</w:t>
            </w:r>
            <w:r w:rsidRPr="00A40EA7">
              <w:rPr>
                <w:rFonts w:ascii="Arial" w:hAnsi="Arial"/>
                <w:color w:val="505A64"/>
                <w:sz w:val="19"/>
                <w:lang w:val="es-CR"/>
              </w:rPr>
              <w:t xml:space="preserve"> aunque nadie este viendo</w:t>
            </w:r>
            <w:r w:rsidR="001728DD" w:rsidRPr="00A40EA7">
              <w:rPr>
                <w:rFonts w:ascii="Arial" w:hAnsi="Arial"/>
                <w:color w:val="505A64"/>
                <w:sz w:val="19"/>
                <w:lang w:val="es-CR"/>
              </w:rPr>
              <w:t>.</w:t>
            </w:r>
          </w:p>
          <w:p w14:paraId="5A4AE2DF" w14:textId="2DA77D22" w:rsidR="001728DD" w:rsidRPr="00A40EA7" w:rsidRDefault="001728DD" w:rsidP="00E74A79">
            <w:pPr>
              <w:spacing w:after="240"/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A40EA7">
              <w:rPr>
                <w:rFonts w:ascii="Arial" w:hAnsi="Arial"/>
                <w:color w:val="505A64"/>
                <w:sz w:val="19"/>
                <w:lang w:val="es-CR"/>
              </w:rPr>
              <w:t>Usar la información de las personas de manera correcta</w:t>
            </w:r>
          </w:p>
          <w:p w14:paraId="5DC2334C" w14:textId="3E4C34C6" w:rsidR="001728DD" w:rsidRPr="00A40EA7" w:rsidRDefault="001728DD" w:rsidP="00E74A79">
            <w:pPr>
              <w:spacing w:after="240"/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A40EA7">
              <w:rPr>
                <w:rFonts w:ascii="Arial" w:hAnsi="Arial"/>
                <w:color w:val="505A64"/>
                <w:sz w:val="19"/>
                <w:lang w:val="es-CR"/>
              </w:rPr>
              <w:t xml:space="preserve">No mentir, no vender información, no </w:t>
            </w:r>
            <w:r w:rsidR="00A40EA7" w:rsidRPr="00A40EA7">
              <w:rPr>
                <w:rFonts w:ascii="Arial" w:hAnsi="Arial"/>
                <w:color w:val="505A64"/>
                <w:sz w:val="19"/>
                <w:lang w:val="es-CR"/>
              </w:rPr>
              <w:t>robar,</w:t>
            </w:r>
            <w:r w:rsidR="00414186" w:rsidRPr="00A40EA7">
              <w:rPr>
                <w:rFonts w:ascii="Arial" w:hAnsi="Arial"/>
                <w:color w:val="505A64"/>
                <w:sz w:val="19"/>
                <w:lang w:val="es-CR"/>
              </w:rPr>
              <w:t xml:space="preserve"> no compartir datos privados.</w:t>
            </w:r>
          </w:p>
          <w:p w14:paraId="74955DD8" w14:textId="77777777" w:rsidR="00BC1291" w:rsidRDefault="00414186" w:rsidP="00E74A79">
            <w:pPr>
              <w:spacing w:after="240"/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 w:rsidRPr="00A40EA7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Gobernanza</w:t>
            </w:r>
            <w:r w:rsidRPr="00A40EA7">
              <w:rPr>
                <w:rFonts w:ascii="Arial" w:hAnsi="Arial"/>
                <w:color w:val="505A64"/>
                <w:sz w:val="19"/>
                <w:lang w:val="es-CR"/>
              </w:rPr>
              <w:t xml:space="preserve">: es tener reglas </w:t>
            </w:r>
            <w:r w:rsidR="00A40EA7" w:rsidRPr="00A40EA7">
              <w:rPr>
                <w:rFonts w:ascii="Arial" w:hAnsi="Arial"/>
                <w:color w:val="505A64"/>
                <w:sz w:val="19"/>
                <w:lang w:val="es-CR"/>
              </w:rPr>
              <w:t xml:space="preserve">quien puede ver los datos, </w:t>
            </w:r>
          </w:p>
          <w:p w14:paraId="473BE028" w14:textId="420D7B2A" w:rsidR="00414186" w:rsidRDefault="00BC1291" w:rsidP="00E74A79">
            <w:pPr>
              <w:spacing w:after="240"/>
              <w:jc w:val="both"/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</w:pPr>
            <w:r w:rsidRPr="00BC1291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 xml:space="preserve">3 principios de </w:t>
            </w:r>
            <w:r w:rsidR="00A40EA7" w:rsidRPr="00BC1291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seguridad de datos.</w:t>
            </w:r>
          </w:p>
          <w:p w14:paraId="5F5A6412" w14:textId="127DB040" w:rsidR="00BC1291" w:rsidRPr="00A3085C" w:rsidRDefault="004E4583" w:rsidP="00E74A79">
            <w:pPr>
              <w:spacing w:after="240"/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 xml:space="preserve">Confidencialidad: </w:t>
            </w:r>
            <w:r w:rsidRPr="00A3085C">
              <w:rPr>
                <w:rFonts w:ascii="Arial" w:hAnsi="Arial"/>
                <w:color w:val="505A64"/>
                <w:sz w:val="19"/>
                <w:lang w:val="es-CR"/>
              </w:rPr>
              <w:t>Todo lo que tiene permiso entra.</w:t>
            </w:r>
          </w:p>
          <w:p w14:paraId="63F61F8C" w14:textId="6A40BF5D" w:rsidR="004E4583" w:rsidRPr="00A3085C" w:rsidRDefault="004E4583" w:rsidP="00E74A79">
            <w:pPr>
              <w:spacing w:after="240"/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>Integridad:</w:t>
            </w:r>
            <w:r w:rsidR="00A3085C"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 xml:space="preserve"> </w:t>
            </w:r>
            <w:r w:rsidR="00A3085C" w:rsidRPr="00A3085C">
              <w:rPr>
                <w:rFonts w:ascii="Arial" w:hAnsi="Arial"/>
                <w:color w:val="505A64"/>
                <w:sz w:val="19"/>
                <w:lang w:val="es-CR"/>
              </w:rPr>
              <w:t>los datos no deben cambiarse.</w:t>
            </w:r>
          </w:p>
          <w:p w14:paraId="67B16ED9" w14:textId="7E740F45" w:rsidR="00A3085C" w:rsidRPr="00851262" w:rsidRDefault="00A3085C" w:rsidP="00E74A79">
            <w:pPr>
              <w:spacing w:after="240"/>
              <w:jc w:val="both"/>
              <w:rPr>
                <w:rFonts w:ascii="Arial" w:hAnsi="Arial"/>
                <w:color w:val="505A64"/>
                <w:sz w:val="19"/>
                <w:lang w:val="es-CR"/>
              </w:rPr>
            </w:pPr>
            <w:r>
              <w:rPr>
                <w:rFonts w:ascii="Arial" w:hAnsi="Arial"/>
                <w:b/>
                <w:bCs/>
                <w:color w:val="505A64"/>
                <w:sz w:val="19"/>
                <w:lang w:val="es-CR"/>
              </w:rPr>
              <w:t xml:space="preserve">Disponibilidad: </w:t>
            </w:r>
            <w:r w:rsidRPr="00851262">
              <w:rPr>
                <w:rFonts w:ascii="Arial" w:hAnsi="Arial"/>
                <w:color w:val="505A64"/>
                <w:sz w:val="19"/>
                <w:lang w:val="es-CR"/>
              </w:rPr>
              <w:t>Los datos</w:t>
            </w:r>
            <w:r w:rsidR="00851262" w:rsidRPr="00851262">
              <w:rPr>
                <w:rFonts w:ascii="Arial" w:hAnsi="Arial"/>
                <w:color w:val="505A64"/>
                <w:sz w:val="19"/>
                <w:lang w:val="es-CR"/>
              </w:rPr>
              <w:t xml:space="preserve"> deben estar disponibles cuando se necesitan.</w:t>
            </w:r>
          </w:p>
          <w:p w14:paraId="67DDEC3F" w14:textId="77777777" w:rsidR="00957CE1" w:rsidRDefault="00957CE1" w:rsidP="00E74A79">
            <w:pPr>
              <w:jc w:val="both"/>
              <w:rPr>
                <w:color w:val="D2D7DC"/>
                <w:sz w:val="16"/>
                <w:lang w:val="es-CR"/>
              </w:rPr>
            </w:pPr>
            <w:r w:rsidRPr="00392BF9">
              <w:rPr>
                <w:color w:val="D2D7DC"/>
                <w:sz w:val="16"/>
                <w:lang w:val="es-CR"/>
              </w:rPr>
              <w:t>──────────────────</w:t>
            </w:r>
          </w:p>
          <w:p w14:paraId="0AEC3123" w14:textId="77777777" w:rsidR="00F753D5" w:rsidRDefault="00F753D5" w:rsidP="00E74A79">
            <w:pPr>
              <w:jc w:val="both"/>
              <w:rPr>
                <w:color w:val="D2D7DC"/>
                <w:sz w:val="16"/>
                <w:lang w:val="es-CR"/>
              </w:rPr>
            </w:pPr>
          </w:p>
          <w:p w14:paraId="1BAEDD4A" w14:textId="77777777" w:rsidR="00F753D5" w:rsidRDefault="00F753D5" w:rsidP="00E74A79">
            <w:pPr>
              <w:jc w:val="both"/>
              <w:rPr>
                <w:color w:val="D2D7DC"/>
                <w:sz w:val="16"/>
                <w:lang w:val="es-CR"/>
              </w:rPr>
            </w:pPr>
          </w:p>
          <w:p w14:paraId="3A8AA7C3" w14:textId="0712C22C" w:rsidR="00A70CF8" w:rsidRPr="00C226E5" w:rsidRDefault="00F21449" w:rsidP="00E74A79">
            <w:pPr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C226E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lastRenderedPageBreak/>
              <w:t>Ciclo de vida del dato</w:t>
            </w:r>
          </w:p>
          <w:p w14:paraId="70DE4C91" w14:textId="4D4537A9" w:rsidR="00A70CF8" w:rsidRPr="00C54DAF" w:rsidRDefault="00A70CF8" w:rsidP="00E74A79">
            <w:pPr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C54DAF">
              <w:rPr>
                <w:rFonts w:ascii="Arial" w:hAnsi="Arial"/>
                <w:color w:val="282D32"/>
                <w:sz w:val="20"/>
                <w:lang w:val="es-CR"/>
              </w:rPr>
              <w:t xml:space="preserve">Recorrido que hace un dato desde el momento en que se crea </w:t>
            </w:r>
            <w:r w:rsidR="00C10038" w:rsidRPr="00C54DAF">
              <w:rPr>
                <w:rFonts w:ascii="Arial" w:hAnsi="Arial"/>
                <w:color w:val="282D32"/>
                <w:sz w:val="20"/>
                <w:lang w:val="es-CR"/>
              </w:rPr>
              <w:t>hasta que se elimina.</w:t>
            </w:r>
          </w:p>
          <w:p w14:paraId="7067A287" w14:textId="3CD7BB5E" w:rsidR="00F21449" w:rsidRPr="00C226E5" w:rsidRDefault="00981800" w:rsidP="00E74A79">
            <w:pPr>
              <w:pStyle w:val="Prrafodelista"/>
              <w:numPr>
                <w:ilvl w:val="0"/>
                <w:numId w:val="16"/>
              </w:numPr>
              <w:ind w:left="428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C54DA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Creación</w:t>
            </w:r>
            <w:r>
              <w:rPr>
                <w:lang w:val="es-CR"/>
              </w:rPr>
              <w:t>:</w:t>
            </w:r>
            <w:r w:rsidR="00E74A79">
              <w:rPr>
                <w:lang w:val="es-CR"/>
              </w:rPr>
              <w:t xml:space="preserve"> </w:t>
            </w:r>
            <w:r w:rsidR="00E74A79" w:rsidRPr="00C226E5">
              <w:rPr>
                <w:rFonts w:ascii="Arial" w:hAnsi="Arial"/>
                <w:color w:val="282D32"/>
                <w:sz w:val="20"/>
                <w:lang w:val="es-CR"/>
              </w:rPr>
              <w:t>cuando aparece por primera vez.</w:t>
            </w:r>
            <w:r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(registros en tiendas, bancos, hospitales).</w:t>
            </w:r>
          </w:p>
          <w:p w14:paraId="03BDF7E3" w14:textId="157A4F31" w:rsidR="00981800" w:rsidRPr="00C226E5" w:rsidRDefault="00B92162" w:rsidP="00E74A79">
            <w:pPr>
              <w:pStyle w:val="Prrafodelista"/>
              <w:numPr>
                <w:ilvl w:val="0"/>
                <w:numId w:val="16"/>
              </w:numPr>
              <w:ind w:left="428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C54DA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Almacenamiento</w:t>
            </w:r>
            <w:r>
              <w:rPr>
                <w:lang w:val="es-CR"/>
              </w:rPr>
              <w:t xml:space="preserve">: </w:t>
            </w:r>
            <w:r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guardar datos en un lugar seguro, </w:t>
            </w:r>
            <w:r w:rsidR="009B27C5" w:rsidRPr="00C226E5">
              <w:rPr>
                <w:rFonts w:ascii="Arial" w:hAnsi="Arial"/>
                <w:color w:val="282D32"/>
                <w:sz w:val="20"/>
                <w:lang w:val="es-CR"/>
              </w:rPr>
              <w:t>encriptación (nube, BD, Excel)</w:t>
            </w:r>
          </w:p>
          <w:p w14:paraId="78C24F33" w14:textId="02A3A6F4" w:rsidR="00443215" w:rsidRPr="00C226E5" w:rsidRDefault="00443215" w:rsidP="00443215">
            <w:pPr>
              <w:pStyle w:val="Prrafodelista"/>
              <w:numPr>
                <w:ilvl w:val="0"/>
                <w:numId w:val="16"/>
              </w:numPr>
              <w:ind w:left="428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C54DA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Procesamiento</w:t>
            </w:r>
            <w:r w:rsidRPr="00443215">
              <w:rPr>
                <w:lang w:val="es-CR"/>
              </w:rPr>
              <w:t>:</w:t>
            </w:r>
            <w:r>
              <w:rPr>
                <w:lang w:val="es-CR"/>
              </w:rPr>
              <w:t xml:space="preserve"> </w:t>
            </w:r>
            <w:r w:rsidRPr="00C226E5">
              <w:rPr>
                <w:rFonts w:ascii="Arial" w:hAnsi="Arial"/>
                <w:color w:val="282D32"/>
                <w:sz w:val="20"/>
                <w:lang w:val="es-CR"/>
              </w:rPr>
              <w:t>Trabajar con los datos</w:t>
            </w:r>
            <w:r w:rsidR="00F753D5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  <w:r w:rsidRPr="00C226E5">
              <w:rPr>
                <w:rFonts w:ascii="Arial" w:hAnsi="Arial"/>
                <w:color w:val="282D32"/>
                <w:sz w:val="20"/>
                <w:lang w:val="es-CR"/>
              </w:rPr>
              <w:t>(ana</w:t>
            </w:r>
            <w:r w:rsidR="00AF0E0F" w:rsidRPr="00C226E5">
              <w:rPr>
                <w:rFonts w:ascii="Arial" w:hAnsi="Arial"/>
                <w:color w:val="282D32"/>
                <w:sz w:val="20"/>
                <w:lang w:val="es-CR"/>
              </w:rPr>
              <w:t>lizarlos,</w:t>
            </w:r>
            <w:r w:rsidR="00F753D5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  <w:r w:rsidR="00AF0E0F" w:rsidRPr="00C226E5">
              <w:rPr>
                <w:rFonts w:ascii="Arial" w:hAnsi="Arial"/>
                <w:color w:val="282D32"/>
                <w:sz w:val="20"/>
                <w:lang w:val="es-CR"/>
              </w:rPr>
              <w:t>ordenarlos,</w:t>
            </w:r>
            <w:r w:rsidR="00F753D5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</w:t>
            </w:r>
            <w:r w:rsidR="00AF0E0F" w:rsidRPr="00C226E5">
              <w:rPr>
                <w:rFonts w:ascii="Arial" w:hAnsi="Arial"/>
                <w:color w:val="282D32"/>
                <w:sz w:val="20"/>
                <w:lang w:val="es-CR"/>
              </w:rPr>
              <w:t>modificarlos,</w:t>
            </w:r>
            <w:r w:rsidR="00F753D5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calcular la información</w:t>
            </w:r>
            <w:r w:rsidR="00AF0E0F" w:rsidRPr="00C226E5">
              <w:rPr>
                <w:rFonts w:ascii="Arial" w:hAnsi="Arial"/>
                <w:color w:val="282D32"/>
                <w:sz w:val="20"/>
                <w:lang w:val="es-CR"/>
              </w:rPr>
              <w:t>)</w:t>
            </w:r>
          </w:p>
          <w:p w14:paraId="7DB4E7E2" w14:textId="53F9C627" w:rsidR="00744F25" w:rsidRPr="00C226E5" w:rsidRDefault="00744F25" w:rsidP="00744F25">
            <w:pPr>
              <w:pStyle w:val="Prrafodelista"/>
              <w:numPr>
                <w:ilvl w:val="0"/>
                <w:numId w:val="16"/>
              </w:numPr>
              <w:ind w:left="428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C54DA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Compartición</w:t>
            </w:r>
            <w:r w:rsidRPr="00744F25">
              <w:rPr>
                <w:lang w:val="es-CR"/>
              </w:rPr>
              <w:t>:</w:t>
            </w:r>
            <w:r>
              <w:rPr>
                <w:lang w:val="es-CR"/>
              </w:rPr>
              <w:t xml:space="preserve"> </w:t>
            </w:r>
            <w:r w:rsidR="004807C1" w:rsidRPr="00C226E5">
              <w:rPr>
                <w:rFonts w:ascii="Arial" w:hAnsi="Arial"/>
                <w:color w:val="282D32"/>
                <w:sz w:val="20"/>
                <w:lang w:val="es-CR"/>
              </w:rPr>
              <w:t>Enviar datos a otras personas o sistemas, no todos ven la informacion solo quien tiene autorización.</w:t>
            </w:r>
          </w:p>
          <w:p w14:paraId="74C05AA1" w14:textId="1F9C766C" w:rsidR="004915B9" w:rsidRPr="00C54DAF" w:rsidRDefault="004915B9" w:rsidP="004915B9">
            <w:pPr>
              <w:pStyle w:val="Prrafodelista"/>
              <w:ind w:left="428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C54DA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Medico comparte resultados con hospital</w:t>
            </w:r>
          </w:p>
          <w:p w14:paraId="242053AC" w14:textId="54B8138E" w:rsidR="0087282C" w:rsidRPr="00C54DAF" w:rsidRDefault="004915B9" w:rsidP="0087282C">
            <w:pPr>
              <w:pStyle w:val="Prrafodelista"/>
              <w:ind w:left="428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C54DA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Banco comparte información con hacienda</w:t>
            </w:r>
          </w:p>
          <w:p w14:paraId="02CB5061" w14:textId="0C9D0B52" w:rsidR="00600030" w:rsidRPr="00C226E5" w:rsidRDefault="00C226E5" w:rsidP="00C226E5">
            <w:pPr>
              <w:pStyle w:val="Prrafodelista"/>
              <w:numPr>
                <w:ilvl w:val="0"/>
                <w:numId w:val="16"/>
              </w:numPr>
              <w:ind w:left="422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A</w:t>
            </w:r>
            <w:r w:rsidR="00600030" w:rsidRPr="00C54DAF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rchivo</w:t>
            </w:r>
            <w:r w:rsidR="00600030">
              <w:rPr>
                <w:b/>
                <w:bCs/>
                <w:lang w:val="es-CR"/>
              </w:rPr>
              <w:t>:</w:t>
            </w:r>
            <w:r w:rsidR="00EE0567">
              <w:rPr>
                <w:b/>
                <w:bCs/>
                <w:lang w:val="es-CR"/>
              </w:rPr>
              <w:t xml:space="preserve"> </w:t>
            </w:r>
            <w:r w:rsidR="00600030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Guardar </w:t>
            </w:r>
            <w:r w:rsidR="00EE0567" w:rsidRPr="00C226E5">
              <w:rPr>
                <w:rFonts w:ascii="Arial" w:hAnsi="Arial"/>
                <w:color w:val="282D32"/>
                <w:sz w:val="20"/>
                <w:lang w:val="es-CR"/>
              </w:rPr>
              <w:t>información</w:t>
            </w:r>
            <w:r w:rsidR="00600030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que ya no se utiliza frecuentemente</w:t>
            </w:r>
            <w:r w:rsidR="009307E9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pero </w:t>
            </w:r>
            <w:r w:rsidR="00EE0567" w:rsidRPr="00C226E5">
              <w:rPr>
                <w:rFonts w:ascii="Arial" w:hAnsi="Arial"/>
                <w:color w:val="282D32"/>
                <w:sz w:val="20"/>
                <w:lang w:val="es-CR"/>
              </w:rPr>
              <w:t>aún</w:t>
            </w:r>
            <w:r w:rsidR="009307E9"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 se debe conservar.</w:t>
            </w:r>
          </w:p>
          <w:p w14:paraId="4742CE9E" w14:textId="36C2A7A5" w:rsidR="009307E9" w:rsidRPr="00C226E5" w:rsidRDefault="009307E9" w:rsidP="009307E9">
            <w:pPr>
              <w:pStyle w:val="Prrafodelista"/>
              <w:ind w:left="429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C226E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Facturas de hace 5 años</w:t>
            </w:r>
          </w:p>
          <w:p w14:paraId="57B7FC5B" w14:textId="7CA8A747" w:rsidR="009307E9" w:rsidRPr="00C226E5" w:rsidRDefault="009307E9" w:rsidP="009307E9">
            <w:pPr>
              <w:pStyle w:val="Prrafodelista"/>
              <w:ind w:left="429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C226E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Expedientes antiguos</w:t>
            </w:r>
          </w:p>
          <w:p w14:paraId="07D8F904" w14:textId="2865192F" w:rsidR="00EE0567" w:rsidRPr="00C226E5" w:rsidRDefault="00EE0567" w:rsidP="00EE0567">
            <w:pPr>
              <w:pStyle w:val="Prrafodelista"/>
              <w:ind w:left="429"/>
              <w:jc w:val="both"/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</w:pPr>
            <w:r w:rsidRPr="00C226E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Contratos vencidos</w:t>
            </w:r>
          </w:p>
          <w:p w14:paraId="761D4B99" w14:textId="0142AC37" w:rsidR="00EE0567" w:rsidRPr="00C226E5" w:rsidRDefault="006A2F53" w:rsidP="00C226E5">
            <w:pPr>
              <w:pStyle w:val="Prrafodelista"/>
              <w:numPr>
                <w:ilvl w:val="0"/>
                <w:numId w:val="16"/>
              </w:numPr>
              <w:ind w:left="422"/>
              <w:jc w:val="both"/>
              <w:rPr>
                <w:rFonts w:ascii="Arial" w:hAnsi="Arial"/>
                <w:color w:val="282D32"/>
                <w:sz w:val="20"/>
                <w:lang w:val="es-CR"/>
              </w:rPr>
            </w:pPr>
            <w:r w:rsidRPr="00C226E5">
              <w:rPr>
                <w:rFonts w:ascii="Arial" w:hAnsi="Arial"/>
                <w:b/>
                <w:bCs/>
                <w:color w:val="282D32"/>
                <w:sz w:val="20"/>
                <w:lang w:val="es-CR"/>
              </w:rPr>
              <w:t>Eliminación</w:t>
            </w:r>
            <w:r>
              <w:rPr>
                <w:b/>
                <w:bCs/>
                <w:lang w:val="es-CR"/>
              </w:rPr>
              <w:t xml:space="preserve">: </w:t>
            </w:r>
            <w:r w:rsidRPr="00C226E5">
              <w:rPr>
                <w:rFonts w:ascii="Arial" w:hAnsi="Arial"/>
                <w:color w:val="282D32"/>
                <w:sz w:val="20"/>
                <w:lang w:val="es-CR"/>
              </w:rPr>
              <w:t xml:space="preserve">Eliminar definitivamente datos cuando </w:t>
            </w:r>
            <w:r w:rsidR="00912794" w:rsidRPr="00C226E5">
              <w:rPr>
                <w:rFonts w:ascii="Arial" w:hAnsi="Arial"/>
                <w:color w:val="282D32"/>
                <w:sz w:val="20"/>
                <w:lang w:val="es-CR"/>
              </w:rPr>
              <w:t>no son necesarios y la ley lo permite(hacienda).</w:t>
            </w:r>
          </w:p>
          <w:p w14:paraId="6303E6A0" w14:textId="77777777" w:rsidR="00EE0567" w:rsidRPr="00EE0567" w:rsidRDefault="00EE0567" w:rsidP="00EE0567">
            <w:pPr>
              <w:pStyle w:val="Prrafodelista"/>
              <w:ind w:left="429"/>
              <w:jc w:val="both"/>
              <w:rPr>
                <w:b/>
                <w:bCs/>
                <w:lang w:val="es-CR"/>
              </w:rPr>
            </w:pPr>
          </w:p>
          <w:p w14:paraId="0F5BE809" w14:textId="77777777" w:rsidR="00443215" w:rsidRDefault="00443215" w:rsidP="00443215">
            <w:pPr>
              <w:jc w:val="both"/>
              <w:rPr>
                <w:lang w:val="es-CR"/>
              </w:rPr>
            </w:pPr>
          </w:p>
          <w:p w14:paraId="05188519" w14:textId="4DA092FB" w:rsidR="00443215" w:rsidRDefault="001768A8" w:rsidP="00443215">
            <w:pPr>
              <w:jc w:val="both"/>
              <w:rPr>
                <w:lang w:val="es-CR"/>
              </w:rPr>
            </w:pPr>
            <w:r>
              <w:rPr>
                <w:lang w:val="es-CR"/>
              </w:rPr>
              <w:lastRenderedPageBreak/>
              <w:t>Ejemplo de etapas</w:t>
            </w:r>
          </w:p>
          <w:p w14:paraId="66A777D3" w14:textId="6B9D0ACC" w:rsidR="001768A8" w:rsidRPr="00915134" w:rsidRDefault="001A2097" w:rsidP="00915134">
            <w:pPr>
              <w:pStyle w:val="Prrafodelista"/>
              <w:numPr>
                <w:ilvl w:val="0"/>
                <w:numId w:val="17"/>
              </w:numPr>
              <w:jc w:val="both"/>
              <w:rPr>
                <w:lang w:val="es-CR"/>
              </w:rPr>
            </w:pPr>
            <w:r w:rsidRPr="00915134">
              <w:rPr>
                <w:lang w:val="es-CR"/>
              </w:rPr>
              <w:t>Comprar computadora</w:t>
            </w:r>
          </w:p>
          <w:p w14:paraId="54BDE49A" w14:textId="5F20888D" w:rsidR="001A2097" w:rsidRPr="00915134" w:rsidRDefault="001A2097" w:rsidP="00915134">
            <w:pPr>
              <w:pStyle w:val="Prrafodelista"/>
              <w:numPr>
                <w:ilvl w:val="0"/>
                <w:numId w:val="17"/>
              </w:numPr>
              <w:jc w:val="both"/>
              <w:rPr>
                <w:lang w:val="es-CR"/>
              </w:rPr>
            </w:pPr>
            <w:r w:rsidRPr="00915134">
              <w:rPr>
                <w:lang w:val="es-CR"/>
              </w:rPr>
              <w:t xml:space="preserve">Amazon guarda </w:t>
            </w:r>
            <w:r w:rsidR="00E7350B" w:rsidRPr="00915134">
              <w:rPr>
                <w:lang w:val="es-CR"/>
              </w:rPr>
              <w:t>información</w:t>
            </w:r>
            <w:r w:rsidRPr="00915134">
              <w:rPr>
                <w:lang w:val="es-CR"/>
              </w:rPr>
              <w:t xml:space="preserve"> </w:t>
            </w:r>
          </w:p>
          <w:p w14:paraId="71543AE4" w14:textId="7E236B86" w:rsidR="001A2097" w:rsidRPr="00915134" w:rsidRDefault="00E7350B" w:rsidP="00915134">
            <w:pPr>
              <w:pStyle w:val="Prrafodelista"/>
              <w:numPr>
                <w:ilvl w:val="0"/>
                <w:numId w:val="17"/>
              </w:numPr>
              <w:jc w:val="both"/>
              <w:rPr>
                <w:lang w:val="es-CR"/>
              </w:rPr>
            </w:pPr>
            <w:r w:rsidRPr="00915134">
              <w:rPr>
                <w:lang w:val="es-CR"/>
              </w:rPr>
              <w:t>Se calcula precio y se genera factura</w:t>
            </w:r>
          </w:p>
          <w:p w14:paraId="65C4E227" w14:textId="2BEE66A6" w:rsidR="00E7350B" w:rsidRPr="00915134" w:rsidRDefault="00683957" w:rsidP="00915134">
            <w:pPr>
              <w:pStyle w:val="Prrafodelista"/>
              <w:numPr>
                <w:ilvl w:val="0"/>
                <w:numId w:val="17"/>
              </w:numPr>
              <w:jc w:val="both"/>
              <w:rPr>
                <w:lang w:val="es-CR"/>
              </w:rPr>
            </w:pPr>
            <w:r w:rsidRPr="00915134">
              <w:rPr>
                <w:lang w:val="es-CR"/>
              </w:rPr>
              <w:t>Se comparte dirección con mensajería</w:t>
            </w:r>
          </w:p>
          <w:p w14:paraId="262A9B4D" w14:textId="4C44CB71" w:rsidR="00683957" w:rsidRPr="00915134" w:rsidRDefault="00683957" w:rsidP="00915134">
            <w:pPr>
              <w:pStyle w:val="Prrafodelista"/>
              <w:numPr>
                <w:ilvl w:val="0"/>
                <w:numId w:val="17"/>
              </w:numPr>
              <w:jc w:val="both"/>
              <w:rPr>
                <w:lang w:val="es-CR"/>
              </w:rPr>
            </w:pPr>
            <w:r w:rsidRPr="00915134">
              <w:rPr>
                <w:lang w:val="es-CR"/>
              </w:rPr>
              <w:t>Se guarda h</w:t>
            </w:r>
            <w:r w:rsidR="004338C1" w:rsidRPr="00915134">
              <w:rPr>
                <w:lang w:val="es-CR"/>
              </w:rPr>
              <w:t>istorial de compras</w:t>
            </w:r>
          </w:p>
          <w:p w14:paraId="0484259F" w14:textId="7B7C6622" w:rsidR="004338C1" w:rsidRPr="00915134" w:rsidRDefault="004338C1" w:rsidP="00915134">
            <w:pPr>
              <w:pStyle w:val="Prrafodelista"/>
              <w:numPr>
                <w:ilvl w:val="0"/>
                <w:numId w:val="17"/>
              </w:numPr>
              <w:jc w:val="both"/>
              <w:rPr>
                <w:lang w:val="es-CR"/>
              </w:rPr>
            </w:pPr>
            <w:r w:rsidRPr="00915134">
              <w:rPr>
                <w:lang w:val="es-CR"/>
              </w:rPr>
              <w:t xml:space="preserve">Después de un tiempo definido </w:t>
            </w:r>
            <w:r w:rsidR="00915134" w:rsidRPr="00915134">
              <w:rPr>
                <w:lang w:val="es-CR"/>
              </w:rPr>
              <w:t>a políticas y legislación se elimina información.</w:t>
            </w:r>
          </w:p>
          <w:p w14:paraId="2CD0FC52" w14:textId="77777777" w:rsidR="00683957" w:rsidRDefault="00683957" w:rsidP="00443215">
            <w:pPr>
              <w:jc w:val="both"/>
              <w:rPr>
                <w:lang w:val="es-CR"/>
              </w:rPr>
            </w:pPr>
          </w:p>
          <w:p w14:paraId="03B7888D" w14:textId="77777777" w:rsidR="00E7350B" w:rsidRDefault="00E7350B" w:rsidP="00443215">
            <w:pPr>
              <w:jc w:val="both"/>
              <w:rPr>
                <w:lang w:val="es-CR"/>
              </w:rPr>
            </w:pPr>
          </w:p>
          <w:p w14:paraId="383F4230" w14:textId="77777777" w:rsidR="00443215" w:rsidRDefault="00443215" w:rsidP="00443215">
            <w:pPr>
              <w:jc w:val="both"/>
              <w:rPr>
                <w:lang w:val="es-CR"/>
              </w:rPr>
            </w:pPr>
          </w:p>
          <w:p w14:paraId="067D456F" w14:textId="77777777" w:rsidR="00443215" w:rsidRDefault="00443215" w:rsidP="00443215">
            <w:pPr>
              <w:jc w:val="both"/>
              <w:rPr>
                <w:lang w:val="es-CR"/>
              </w:rPr>
            </w:pPr>
          </w:p>
          <w:p w14:paraId="5F810F59" w14:textId="77777777" w:rsidR="00443215" w:rsidRPr="00443215" w:rsidRDefault="00443215" w:rsidP="00443215">
            <w:pPr>
              <w:jc w:val="both"/>
              <w:rPr>
                <w:lang w:val="es-CR"/>
              </w:rPr>
            </w:pPr>
          </w:p>
          <w:p w14:paraId="440B80C7" w14:textId="77777777" w:rsidR="00F21449" w:rsidRPr="00392BF9" w:rsidRDefault="00F21449" w:rsidP="00E74A79">
            <w:pPr>
              <w:jc w:val="both"/>
              <w:rPr>
                <w:lang w:val="es-CR"/>
              </w:rPr>
            </w:pPr>
          </w:p>
          <w:p w14:paraId="47BD0D52" w14:textId="004D4C1D" w:rsidR="00957CE1" w:rsidRDefault="00957CE1" w:rsidP="00E74A79">
            <w:pPr>
              <w:spacing w:after="80"/>
              <w:ind w:left="216"/>
              <w:jc w:val="both"/>
              <w:rPr>
                <w:lang w:val="es-CR"/>
              </w:rPr>
            </w:pPr>
          </w:p>
          <w:p w14:paraId="7CEF6803" w14:textId="77777777" w:rsidR="00E56BDE" w:rsidRPr="00392BF9" w:rsidRDefault="00E56BDE" w:rsidP="00E74A79">
            <w:pPr>
              <w:spacing w:after="80"/>
              <w:ind w:left="216"/>
              <w:jc w:val="both"/>
              <w:rPr>
                <w:lang w:val="es-CR"/>
              </w:rPr>
            </w:pPr>
          </w:p>
          <w:p w14:paraId="44B58B5A" w14:textId="58210B66" w:rsidR="00957CE1" w:rsidRDefault="009C45CF" w:rsidP="00E74A79">
            <w:pPr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  <w:r w:rsidRPr="009C45CF">
              <w:rPr>
                <w:rFonts w:ascii="Arial" w:hAnsi="Arial"/>
                <w:bCs/>
                <w:color w:val="0F253F"/>
                <w:sz w:val="19"/>
                <w:lang w:val="es-CR"/>
              </w:rPr>
              <w:t>.</w:t>
            </w:r>
          </w:p>
          <w:p w14:paraId="05E891E7" w14:textId="6F0968D9" w:rsidR="009C45CF" w:rsidRPr="009C45CF" w:rsidRDefault="009C45CF" w:rsidP="00E74A79">
            <w:pPr>
              <w:jc w:val="both"/>
              <w:rPr>
                <w:rFonts w:ascii="Arial" w:hAnsi="Arial"/>
                <w:bCs/>
                <w:color w:val="0F253F"/>
                <w:sz w:val="19"/>
                <w:lang w:val="es-CR"/>
              </w:rPr>
            </w:pPr>
          </w:p>
        </w:tc>
      </w:tr>
    </w:tbl>
    <w:p w14:paraId="0F9C5ECD" w14:textId="77777777" w:rsidR="00957CE1" w:rsidRPr="009C45CF" w:rsidRDefault="00957CE1" w:rsidP="0041504E">
      <w:pPr>
        <w:spacing w:before="160" w:after="280"/>
        <w:rPr>
          <w:b/>
          <w:color w:val="0F253F"/>
          <w:lang w:val="es-CR"/>
        </w:rPr>
      </w:pPr>
    </w:p>
    <w:p w14:paraId="68A76D02" w14:textId="77777777" w:rsidR="008D3086" w:rsidRPr="009C45CF" w:rsidRDefault="008D3086">
      <w:pPr>
        <w:rPr>
          <w:lang w:val="es-CR"/>
        </w:rPr>
      </w:pPr>
    </w:p>
    <w:sectPr w:rsidR="008D3086" w:rsidRPr="009C45CF" w:rsidSect="00F26F41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391731"/>
    <w:multiLevelType w:val="hybridMultilevel"/>
    <w:tmpl w:val="E19E0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5E4899"/>
    <w:multiLevelType w:val="hybridMultilevel"/>
    <w:tmpl w:val="A4828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07307"/>
    <w:multiLevelType w:val="hybridMultilevel"/>
    <w:tmpl w:val="3BB27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83128"/>
    <w:multiLevelType w:val="hybridMultilevel"/>
    <w:tmpl w:val="2D22C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F1BE0"/>
    <w:multiLevelType w:val="hybridMultilevel"/>
    <w:tmpl w:val="6E182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C0B58"/>
    <w:multiLevelType w:val="hybridMultilevel"/>
    <w:tmpl w:val="C89ED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02548D"/>
    <w:multiLevelType w:val="hybridMultilevel"/>
    <w:tmpl w:val="42EA6CF4"/>
    <w:lvl w:ilvl="0" w:tplc="279CDD82">
      <w:start w:val="1"/>
      <w:numFmt w:val="decimal"/>
      <w:lvlText w:val="%1.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6" w15:restartNumberingAfterBreak="0">
    <w:nsid w:val="7A3C115F"/>
    <w:multiLevelType w:val="hybridMultilevel"/>
    <w:tmpl w:val="367C9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946377">
    <w:abstractNumId w:val="8"/>
  </w:num>
  <w:num w:numId="2" w16cid:durableId="332883416">
    <w:abstractNumId w:val="6"/>
  </w:num>
  <w:num w:numId="3" w16cid:durableId="766123433">
    <w:abstractNumId w:val="5"/>
  </w:num>
  <w:num w:numId="4" w16cid:durableId="2079741725">
    <w:abstractNumId w:val="4"/>
  </w:num>
  <w:num w:numId="5" w16cid:durableId="691222594">
    <w:abstractNumId w:val="7"/>
  </w:num>
  <w:num w:numId="6" w16cid:durableId="568150113">
    <w:abstractNumId w:val="3"/>
  </w:num>
  <w:num w:numId="7" w16cid:durableId="247465531">
    <w:abstractNumId w:val="2"/>
  </w:num>
  <w:num w:numId="8" w16cid:durableId="1190214740">
    <w:abstractNumId w:val="1"/>
  </w:num>
  <w:num w:numId="9" w16cid:durableId="1885823293">
    <w:abstractNumId w:val="0"/>
  </w:num>
  <w:num w:numId="10" w16cid:durableId="716248219">
    <w:abstractNumId w:val="9"/>
  </w:num>
  <w:num w:numId="11" w16cid:durableId="1647050984">
    <w:abstractNumId w:val="14"/>
  </w:num>
  <w:num w:numId="12" w16cid:durableId="651178517">
    <w:abstractNumId w:val="16"/>
  </w:num>
  <w:num w:numId="13" w16cid:durableId="1468206871">
    <w:abstractNumId w:val="15"/>
  </w:num>
  <w:num w:numId="14" w16cid:durableId="1940480357">
    <w:abstractNumId w:val="10"/>
  </w:num>
  <w:num w:numId="15" w16cid:durableId="177816564">
    <w:abstractNumId w:val="13"/>
  </w:num>
  <w:num w:numId="16" w16cid:durableId="1875774681">
    <w:abstractNumId w:val="12"/>
  </w:num>
  <w:num w:numId="17" w16cid:durableId="15359682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877"/>
    <w:rsid w:val="0006063C"/>
    <w:rsid w:val="000C557E"/>
    <w:rsid w:val="0011140B"/>
    <w:rsid w:val="0015074B"/>
    <w:rsid w:val="00153B6B"/>
    <w:rsid w:val="00155BED"/>
    <w:rsid w:val="001728DD"/>
    <w:rsid w:val="001768A8"/>
    <w:rsid w:val="001925A7"/>
    <w:rsid w:val="001A2097"/>
    <w:rsid w:val="002255E9"/>
    <w:rsid w:val="002925C3"/>
    <w:rsid w:val="0029639D"/>
    <w:rsid w:val="00326F90"/>
    <w:rsid w:val="003458C4"/>
    <w:rsid w:val="00355411"/>
    <w:rsid w:val="00384082"/>
    <w:rsid w:val="003851C1"/>
    <w:rsid w:val="00392BF9"/>
    <w:rsid w:val="003A3652"/>
    <w:rsid w:val="003C57EF"/>
    <w:rsid w:val="003E753C"/>
    <w:rsid w:val="00414186"/>
    <w:rsid w:val="0041504E"/>
    <w:rsid w:val="00417A59"/>
    <w:rsid w:val="00424C0F"/>
    <w:rsid w:val="004338C1"/>
    <w:rsid w:val="00443215"/>
    <w:rsid w:val="00455DE0"/>
    <w:rsid w:val="0046022A"/>
    <w:rsid w:val="00471836"/>
    <w:rsid w:val="004807C1"/>
    <w:rsid w:val="004915B9"/>
    <w:rsid w:val="004C293B"/>
    <w:rsid w:val="004E4583"/>
    <w:rsid w:val="004E7C0F"/>
    <w:rsid w:val="00540C05"/>
    <w:rsid w:val="0054250C"/>
    <w:rsid w:val="0055523A"/>
    <w:rsid w:val="005E64EA"/>
    <w:rsid w:val="00600030"/>
    <w:rsid w:val="00602FEA"/>
    <w:rsid w:val="00650962"/>
    <w:rsid w:val="00664255"/>
    <w:rsid w:val="00683957"/>
    <w:rsid w:val="00697BFD"/>
    <w:rsid w:val="006A18C5"/>
    <w:rsid w:val="006A2F53"/>
    <w:rsid w:val="006E42DF"/>
    <w:rsid w:val="00725FC7"/>
    <w:rsid w:val="007436B6"/>
    <w:rsid w:val="00744F25"/>
    <w:rsid w:val="00761243"/>
    <w:rsid w:val="00763E51"/>
    <w:rsid w:val="00794CF4"/>
    <w:rsid w:val="007A0B89"/>
    <w:rsid w:val="007D32F0"/>
    <w:rsid w:val="00851262"/>
    <w:rsid w:val="00851FC8"/>
    <w:rsid w:val="00855992"/>
    <w:rsid w:val="0087282C"/>
    <w:rsid w:val="008C163B"/>
    <w:rsid w:val="008D3086"/>
    <w:rsid w:val="008F04BE"/>
    <w:rsid w:val="008F5777"/>
    <w:rsid w:val="008F5B31"/>
    <w:rsid w:val="00912794"/>
    <w:rsid w:val="00915134"/>
    <w:rsid w:val="009307E9"/>
    <w:rsid w:val="009539C9"/>
    <w:rsid w:val="00957CE1"/>
    <w:rsid w:val="009615B8"/>
    <w:rsid w:val="00981800"/>
    <w:rsid w:val="009A4E2F"/>
    <w:rsid w:val="009B27C5"/>
    <w:rsid w:val="009C2E7C"/>
    <w:rsid w:val="009C45CF"/>
    <w:rsid w:val="009C4698"/>
    <w:rsid w:val="00A079F2"/>
    <w:rsid w:val="00A20A04"/>
    <w:rsid w:val="00A3085C"/>
    <w:rsid w:val="00A40EA7"/>
    <w:rsid w:val="00A43BD8"/>
    <w:rsid w:val="00A43D94"/>
    <w:rsid w:val="00A47903"/>
    <w:rsid w:val="00A646BE"/>
    <w:rsid w:val="00A70CF8"/>
    <w:rsid w:val="00A8745C"/>
    <w:rsid w:val="00AA0ADE"/>
    <w:rsid w:val="00AA1D8D"/>
    <w:rsid w:val="00AB64C0"/>
    <w:rsid w:val="00AF0E0F"/>
    <w:rsid w:val="00B360E7"/>
    <w:rsid w:val="00B47730"/>
    <w:rsid w:val="00B92162"/>
    <w:rsid w:val="00BB5D85"/>
    <w:rsid w:val="00BC1291"/>
    <w:rsid w:val="00BE0B96"/>
    <w:rsid w:val="00BF71E5"/>
    <w:rsid w:val="00C02569"/>
    <w:rsid w:val="00C10038"/>
    <w:rsid w:val="00C10285"/>
    <w:rsid w:val="00C226E5"/>
    <w:rsid w:val="00C54DAF"/>
    <w:rsid w:val="00C739C8"/>
    <w:rsid w:val="00C7757F"/>
    <w:rsid w:val="00CA2299"/>
    <w:rsid w:val="00CB0664"/>
    <w:rsid w:val="00CD31B4"/>
    <w:rsid w:val="00CD6828"/>
    <w:rsid w:val="00CE0573"/>
    <w:rsid w:val="00CF250A"/>
    <w:rsid w:val="00D50F6E"/>
    <w:rsid w:val="00D73AB5"/>
    <w:rsid w:val="00DE5A18"/>
    <w:rsid w:val="00E13EFF"/>
    <w:rsid w:val="00E32EB5"/>
    <w:rsid w:val="00E56132"/>
    <w:rsid w:val="00E56BDE"/>
    <w:rsid w:val="00E7350B"/>
    <w:rsid w:val="00E74A79"/>
    <w:rsid w:val="00E7783C"/>
    <w:rsid w:val="00EA473E"/>
    <w:rsid w:val="00ED4FA2"/>
    <w:rsid w:val="00EE0567"/>
    <w:rsid w:val="00F21449"/>
    <w:rsid w:val="00F2241A"/>
    <w:rsid w:val="00F26F41"/>
    <w:rsid w:val="00F51AD9"/>
    <w:rsid w:val="00F57D56"/>
    <w:rsid w:val="00F652BE"/>
    <w:rsid w:val="00F753D5"/>
    <w:rsid w:val="00FB3BF4"/>
    <w:rsid w:val="00FC3F7C"/>
    <w:rsid w:val="00FC693F"/>
    <w:rsid w:val="00FE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E83FA"/>
  <w14:defaultImageDpi w14:val="300"/>
  <w15:docId w15:val="{042A97A7-AAB6-418D-9A9B-B9564B40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5C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C57E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3:12.2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40 0 23887,'0'658'0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1:32.7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21389,'0'1146'0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2:20.6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21389,'0'637'0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2:12.6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23619,'0'635'0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1:54.1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21389,'0'613'0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23:11:40.33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0 128 21116,'25017'0'0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Stella Shum</cp:lastModifiedBy>
  <cp:revision>121</cp:revision>
  <dcterms:created xsi:type="dcterms:W3CDTF">2013-12-23T23:15:00Z</dcterms:created>
  <dcterms:modified xsi:type="dcterms:W3CDTF">2026-07-13T01:58:00Z</dcterms:modified>
  <cp:category/>
</cp:coreProperties>
</file>